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902609" w14:textId="77777777" w:rsidR="00374BD7" w:rsidRPr="00374BD7" w:rsidRDefault="00374BD7">
      <w:pPr>
        <w:jc w:val="center"/>
        <w:rPr>
          <w:b/>
          <w:sz w:val="52"/>
          <w:szCs w:val="52"/>
        </w:rPr>
      </w:pPr>
    </w:p>
    <w:p w14:paraId="62DF0F19" w14:textId="4B352318" w:rsidR="00BF1486" w:rsidRDefault="00FA4030">
      <w:pPr>
        <w:jc w:val="center"/>
      </w:pPr>
      <w:r w:rsidRPr="00374BD7">
        <w:rPr>
          <w:b/>
          <w:sz w:val="52"/>
          <w:szCs w:val="52"/>
        </w:rPr>
        <w:t>MAINCRAFTS TECHNOLOGY</w:t>
      </w:r>
      <w:r>
        <w:rPr>
          <w:b/>
          <w:sz w:val="40"/>
        </w:rPr>
        <w:br/>
      </w:r>
      <w:r w:rsidRPr="00374BD7">
        <w:rPr>
          <w:b/>
          <w:sz w:val="36"/>
          <w:szCs w:val="36"/>
        </w:rPr>
        <w:t>VIRTUAL INTERNSHIP PROGRAM</w:t>
      </w:r>
    </w:p>
    <w:p w14:paraId="430AD781" w14:textId="77777777" w:rsidR="00374BD7" w:rsidRDefault="00374BD7"/>
    <w:p w14:paraId="4C48D4C6" w14:textId="77777777" w:rsidR="00374BD7" w:rsidRDefault="00374BD7"/>
    <w:p w14:paraId="20E766E7" w14:textId="77777777" w:rsidR="00374BD7" w:rsidRDefault="00374BD7"/>
    <w:p w14:paraId="6C34624B" w14:textId="241EFF7C" w:rsidR="00BF1486" w:rsidRPr="00374BD7" w:rsidRDefault="00FA4030">
      <w:pPr>
        <w:jc w:val="center"/>
        <w:rPr>
          <w:sz w:val="36"/>
          <w:szCs w:val="36"/>
        </w:rPr>
      </w:pPr>
      <w:r w:rsidRPr="00374BD7">
        <w:rPr>
          <w:b/>
          <w:sz w:val="40"/>
          <w:szCs w:val="40"/>
        </w:rPr>
        <w:t xml:space="preserve">TASK </w:t>
      </w:r>
      <w:proofErr w:type="gramStart"/>
      <w:r w:rsidRPr="00374BD7">
        <w:rPr>
          <w:b/>
          <w:sz w:val="40"/>
          <w:szCs w:val="40"/>
        </w:rPr>
        <w:t>1</w:t>
      </w:r>
      <w:r w:rsidR="00374BD7" w:rsidRPr="00374BD7">
        <w:rPr>
          <w:b/>
          <w:sz w:val="40"/>
          <w:szCs w:val="40"/>
        </w:rPr>
        <w:t xml:space="preserve"> :</w:t>
      </w:r>
      <w:proofErr w:type="gramEnd"/>
      <w:r w:rsidRPr="00374BD7">
        <w:rPr>
          <w:b/>
          <w:sz w:val="36"/>
          <w:szCs w:val="36"/>
        </w:rPr>
        <w:br/>
      </w:r>
      <w:r w:rsidRPr="00374BD7">
        <w:rPr>
          <w:bCs/>
          <w:sz w:val="36"/>
          <w:szCs w:val="36"/>
        </w:rPr>
        <w:t>INTRODUCTION TO EMBEDDED SYSTEMS &amp; IoT DEVICE DESIGN</w:t>
      </w:r>
    </w:p>
    <w:p w14:paraId="30ABD773" w14:textId="77777777" w:rsidR="00BF1486" w:rsidRDefault="00BF1486"/>
    <w:p w14:paraId="2E81F1CF" w14:textId="77777777" w:rsidR="00374BD7" w:rsidRDefault="00FA4030">
      <w:pPr>
        <w:jc w:val="center"/>
        <w:rPr>
          <w:b/>
          <w:sz w:val="26"/>
        </w:rPr>
      </w:pPr>
      <w:r w:rsidRPr="00374BD7">
        <w:rPr>
          <w:b/>
          <w:sz w:val="40"/>
          <w:szCs w:val="40"/>
        </w:rPr>
        <w:t xml:space="preserve">Project </w:t>
      </w:r>
      <w:proofErr w:type="gramStart"/>
      <w:r w:rsidRPr="00374BD7">
        <w:rPr>
          <w:b/>
          <w:sz w:val="40"/>
          <w:szCs w:val="40"/>
        </w:rPr>
        <w:t>Title</w:t>
      </w:r>
      <w:r w:rsidR="00374BD7">
        <w:rPr>
          <w:b/>
          <w:sz w:val="26"/>
        </w:rPr>
        <w:t xml:space="preserve"> :</w:t>
      </w:r>
      <w:proofErr w:type="gramEnd"/>
    </w:p>
    <w:p w14:paraId="4B752886" w14:textId="45DC464E" w:rsidR="00BF1486" w:rsidRPr="00374BD7" w:rsidRDefault="00FA4030">
      <w:pPr>
        <w:jc w:val="center"/>
        <w:rPr>
          <w:bCs/>
          <w:sz w:val="40"/>
          <w:szCs w:val="40"/>
        </w:rPr>
      </w:pPr>
      <w:r>
        <w:rPr>
          <w:b/>
          <w:sz w:val="26"/>
        </w:rPr>
        <w:br/>
      </w:r>
      <w:r w:rsidRPr="00374BD7">
        <w:rPr>
          <w:bCs/>
          <w:sz w:val="40"/>
          <w:szCs w:val="40"/>
        </w:rPr>
        <w:t>Smart Temperature Monitoring &amp; Alert System Using Arduino UNO</w:t>
      </w:r>
    </w:p>
    <w:p w14:paraId="68A07D09" w14:textId="77777777" w:rsidR="00BF1486" w:rsidRDefault="00BF1486"/>
    <w:p w14:paraId="6FE9B2BC" w14:textId="77777777" w:rsidR="00BF1486" w:rsidRDefault="00FA4030">
      <w:pPr>
        <w:jc w:val="center"/>
        <w:rPr>
          <w:sz w:val="28"/>
          <w:szCs w:val="28"/>
        </w:rPr>
      </w:pPr>
      <w:r w:rsidRPr="00374BD7">
        <w:rPr>
          <w:b/>
          <w:sz w:val="28"/>
          <w:szCs w:val="28"/>
        </w:rPr>
        <w:t xml:space="preserve">Submitted By: </w:t>
      </w:r>
      <w:r w:rsidRPr="00374BD7">
        <w:rPr>
          <w:sz w:val="28"/>
          <w:szCs w:val="28"/>
        </w:rPr>
        <w:t>Swapnil Rawade</w:t>
      </w:r>
    </w:p>
    <w:p w14:paraId="6BCE3F69" w14:textId="77777777" w:rsidR="00374BD7" w:rsidRPr="00374BD7" w:rsidRDefault="00374BD7">
      <w:pPr>
        <w:jc w:val="center"/>
        <w:rPr>
          <w:sz w:val="28"/>
          <w:szCs w:val="28"/>
        </w:rPr>
      </w:pPr>
    </w:p>
    <w:p w14:paraId="737AC8C9" w14:textId="77777777" w:rsidR="00BF1486" w:rsidRDefault="00FA4030">
      <w:pPr>
        <w:jc w:val="center"/>
        <w:rPr>
          <w:sz w:val="28"/>
          <w:szCs w:val="28"/>
        </w:rPr>
      </w:pPr>
      <w:r w:rsidRPr="00374BD7">
        <w:rPr>
          <w:b/>
          <w:sz w:val="28"/>
          <w:szCs w:val="28"/>
        </w:rPr>
        <w:t xml:space="preserve">Branch: </w:t>
      </w:r>
      <w:r w:rsidRPr="00374BD7">
        <w:rPr>
          <w:sz w:val="28"/>
          <w:szCs w:val="28"/>
        </w:rPr>
        <w:t>Electronics and Telecommunication Engineering (ENTC)</w:t>
      </w:r>
    </w:p>
    <w:p w14:paraId="2243F253" w14:textId="77777777" w:rsidR="00374BD7" w:rsidRPr="00374BD7" w:rsidRDefault="00374BD7">
      <w:pPr>
        <w:jc w:val="center"/>
        <w:rPr>
          <w:sz w:val="28"/>
          <w:szCs w:val="28"/>
        </w:rPr>
      </w:pPr>
    </w:p>
    <w:p w14:paraId="4875B5D7" w14:textId="77777777" w:rsidR="00BF1486" w:rsidRPr="00374BD7" w:rsidRDefault="00FA4030">
      <w:pPr>
        <w:jc w:val="center"/>
        <w:rPr>
          <w:sz w:val="28"/>
          <w:szCs w:val="28"/>
        </w:rPr>
      </w:pPr>
      <w:r w:rsidRPr="00374BD7">
        <w:rPr>
          <w:b/>
          <w:sz w:val="28"/>
          <w:szCs w:val="28"/>
        </w:rPr>
        <w:t xml:space="preserve">College: </w:t>
      </w:r>
      <w:r w:rsidRPr="00374BD7">
        <w:rPr>
          <w:sz w:val="28"/>
          <w:szCs w:val="28"/>
        </w:rPr>
        <w:t>RMD Sinhgad College of Engineering, Pune</w:t>
      </w:r>
    </w:p>
    <w:p w14:paraId="66CDC575" w14:textId="345C0B02" w:rsidR="00BF1486" w:rsidRPr="00374BD7" w:rsidRDefault="00FA4030">
      <w:pPr>
        <w:jc w:val="center"/>
        <w:rPr>
          <w:sz w:val="28"/>
          <w:szCs w:val="28"/>
        </w:rPr>
      </w:pPr>
      <w:r w:rsidRPr="00374BD7">
        <w:rPr>
          <w:b/>
          <w:sz w:val="28"/>
          <w:szCs w:val="28"/>
        </w:rPr>
        <w:t xml:space="preserve">Internship: </w:t>
      </w:r>
      <w:r w:rsidRPr="00374BD7">
        <w:rPr>
          <w:sz w:val="28"/>
          <w:szCs w:val="28"/>
        </w:rPr>
        <w:t xml:space="preserve">Virtual Internship </w:t>
      </w:r>
      <w:r w:rsidR="00374BD7">
        <w:rPr>
          <w:sz w:val="28"/>
          <w:szCs w:val="28"/>
        </w:rPr>
        <w:t>-</w:t>
      </w:r>
      <w:r w:rsidRPr="00374BD7">
        <w:rPr>
          <w:sz w:val="28"/>
          <w:szCs w:val="28"/>
        </w:rPr>
        <w:t xml:space="preserve"> Embedded Systems &amp; IoT</w:t>
      </w:r>
    </w:p>
    <w:p w14:paraId="7F1CF6DC" w14:textId="77777777" w:rsidR="00BF1486" w:rsidRPr="00374BD7" w:rsidRDefault="00FA4030">
      <w:pPr>
        <w:jc w:val="center"/>
        <w:rPr>
          <w:sz w:val="28"/>
          <w:szCs w:val="28"/>
        </w:rPr>
      </w:pPr>
      <w:r w:rsidRPr="00374BD7">
        <w:rPr>
          <w:b/>
          <w:sz w:val="28"/>
          <w:szCs w:val="28"/>
        </w:rPr>
        <w:t xml:space="preserve">Academic Year: </w:t>
      </w:r>
      <w:r w:rsidRPr="00374BD7">
        <w:rPr>
          <w:sz w:val="28"/>
          <w:szCs w:val="28"/>
        </w:rPr>
        <w:t>2026–27</w:t>
      </w:r>
    </w:p>
    <w:p w14:paraId="15376291" w14:textId="77777777" w:rsidR="00BF1486" w:rsidRPr="00374BD7" w:rsidRDefault="00FA4030">
      <w:pPr>
        <w:rPr>
          <w:sz w:val="28"/>
          <w:szCs w:val="28"/>
        </w:rPr>
      </w:pPr>
      <w:r w:rsidRPr="00374BD7">
        <w:rPr>
          <w:sz w:val="28"/>
          <w:szCs w:val="28"/>
        </w:rPr>
        <w:br w:type="page"/>
      </w:r>
    </w:p>
    <w:p w14:paraId="6C2F7982" w14:textId="77777777" w:rsidR="00374BD7" w:rsidRDefault="00FA4030" w:rsidP="00374BD7">
      <w:pPr>
        <w:pStyle w:val="Heading1"/>
        <w:rPr>
          <w:sz w:val="36"/>
          <w:szCs w:val="36"/>
        </w:rPr>
      </w:pPr>
      <w:r w:rsidRPr="00374BD7">
        <w:rPr>
          <w:sz w:val="36"/>
          <w:szCs w:val="36"/>
        </w:rPr>
        <w:lastRenderedPageBreak/>
        <w:t>1. Introduction to Embedded Systems</w:t>
      </w:r>
    </w:p>
    <w:p w14:paraId="3C6855B8" w14:textId="70D98F32" w:rsidR="00BF1486" w:rsidRPr="00374BD7" w:rsidRDefault="00FA4030" w:rsidP="00374BD7">
      <w:pPr>
        <w:pStyle w:val="Heading1"/>
        <w:rPr>
          <w:sz w:val="36"/>
          <w:szCs w:val="36"/>
        </w:rPr>
      </w:pPr>
      <w:proofErr w:type="gramStart"/>
      <w:r>
        <w:t>Definition</w:t>
      </w:r>
      <w:r w:rsidR="00374BD7">
        <w:t xml:space="preserve"> :</w:t>
      </w:r>
      <w:proofErr w:type="gramEnd"/>
    </w:p>
    <w:p w14:paraId="09AD55C7" w14:textId="77777777" w:rsidR="00BF1486" w:rsidRPr="00374BD7" w:rsidRDefault="00FA4030">
      <w:pPr>
        <w:rPr>
          <w:sz w:val="24"/>
          <w:szCs w:val="24"/>
        </w:rPr>
      </w:pPr>
      <w:r w:rsidRPr="00374BD7">
        <w:rPr>
          <w:sz w:val="24"/>
          <w:szCs w:val="24"/>
        </w:rPr>
        <w:t>A</w:t>
      </w:r>
      <w:r w:rsidRPr="00374BD7">
        <w:rPr>
          <w:sz w:val="24"/>
          <w:szCs w:val="24"/>
        </w:rPr>
        <w:t>n embedded system is a combination of hardware and software designed to perform a specific function or a set of dedicated functions. It generally consists of a microcontroller or microprocessor along with memory, input/output interfaces, sensors and other electronic components.</w:t>
      </w:r>
    </w:p>
    <w:p w14:paraId="1642B9C7" w14:textId="77777777" w:rsidR="00BF1486" w:rsidRDefault="00FA4030">
      <w:pPr>
        <w:pStyle w:val="Heading1"/>
        <w:rPr>
          <w:sz w:val="32"/>
          <w:szCs w:val="32"/>
        </w:rPr>
      </w:pPr>
      <w:r w:rsidRPr="00374BD7">
        <w:rPr>
          <w:sz w:val="32"/>
          <w:szCs w:val="32"/>
        </w:rPr>
        <w:t>2. Applications of Embedded Systems</w:t>
      </w:r>
    </w:p>
    <w:p w14:paraId="04DAC0EA" w14:textId="77777777" w:rsidR="00374BD7" w:rsidRPr="00374BD7" w:rsidRDefault="00374BD7" w:rsidP="00374BD7"/>
    <w:tbl>
      <w:tblPr>
        <w:tblStyle w:val="TableGrid"/>
        <w:tblW w:w="10750" w:type="dxa"/>
        <w:tblLook w:val="04A0" w:firstRow="1" w:lastRow="0" w:firstColumn="1" w:lastColumn="0" w:noHBand="0" w:noVBand="1"/>
      </w:tblPr>
      <w:tblGrid>
        <w:gridCol w:w="4105"/>
        <w:gridCol w:w="6645"/>
      </w:tblGrid>
      <w:tr w:rsidR="00BF1486" w14:paraId="540DC567" w14:textId="77777777" w:rsidTr="00374BD7">
        <w:trPr>
          <w:trHeight w:val="381"/>
        </w:trPr>
        <w:tc>
          <w:tcPr>
            <w:tcW w:w="4105" w:type="dxa"/>
          </w:tcPr>
          <w:p w14:paraId="18DDCC01" w14:textId="77777777" w:rsidR="00BF1486" w:rsidRPr="00374BD7" w:rsidRDefault="00FA4030" w:rsidP="00374BD7">
            <w:pPr>
              <w:jc w:val="center"/>
              <w:rPr>
                <w:sz w:val="28"/>
                <w:szCs w:val="28"/>
              </w:rPr>
            </w:pPr>
            <w:r w:rsidRPr="00374BD7">
              <w:rPr>
                <w:sz w:val="28"/>
                <w:szCs w:val="28"/>
              </w:rPr>
              <w:t>Area</w:t>
            </w:r>
          </w:p>
        </w:tc>
        <w:tc>
          <w:tcPr>
            <w:tcW w:w="6645" w:type="dxa"/>
          </w:tcPr>
          <w:p w14:paraId="0FE80B7F" w14:textId="77777777" w:rsidR="00BF1486" w:rsidRPr="00374BD7" w:rsidRDefault="00FA4030" w:rsidP="00374BD7">
            <w:pPr>
              <w:jc w:val="center"/>
              <w:rPr>
                <w:sz w:val="28"/>
                <w:szCs w:val="28"/>
              </w:rPr>
            </w:pPr>
            <w:r w:rsidRPr="00374BD7">
              <w:rPr>
                <w:sz w:val="28"/>
                <w:szCs w:val="28"/>
              </w:rPr>
              <w:t>Examples</w:t>
            </w:r>
          </w:p>
        </w:tc>
      </w:tr>
      <w:tr w:rsidR="00BF1486" w:rsidRPr="00374BD7" w14:paraId="3A90A5DE" w14:textId="77777777" w:rsidTr="00374BD7">
        <w:trPr>
          <w:trHeight w:val="296"/>
        </w:trPr>
        <w:tc>
          <w:tcPr>
            <w:tcW w:w="4105" w:type="dxa"/>
          </w:tcPr>
          <w:p w14:paraId="2F5AD816" w14:textId="77777777" w:rsidR="00BF1486" w:rsidRPr="00374BD7" w:rsidRDefault="00FA4030">
            <w:pPr>
              <w:rPr>
                <w:sz w:val="24"/>
                <w:szCs w:val="24"/>
              </w:rPr>
            </w:pPr>
            <w:r w:rsidRPr="00374BD7">
              <w:rPr>
                <w:sz w:val="24"/>
                <w:szCs w:val="24"/>
              </w:rPr>
              <w:t>Home Automation</w:t>
            </w:r>
          </w:p>
        </w:tc>
        <w:tc>
          <w:tcPr>
            <w:tcW w:w="6645" w:type="dxa"/>
          </w:tcPr>
          <w:p w14:paraId="4B208B66" w14:textId="77777777" w:rsidR="00BF1486" w:rsidRPr="00374BD7" w:rsidRDefault="00FA4030">
            <w:pPr>
              <w:rPr>
                <w:sz w:val="24"/>
                <w:szCs w:val="24"/>
              </w:rPr>
            </w:pPr>
            <w:r w:rsidRPr="00374BD7">
              <w:rPr>
                <w:sz w:val="24"/>
                <w:szCs w:val="24"/>
              </w:rPr>
              <w:t>Smart lights, smart fans, security systems</w:t>
            </w:r>
          </w:p>
        </w:tc>
      </w:tr>
      <w:tr w:rsidR="00BF1486" w:rsidRPr="00374BD7" w14:paraId="5406E7D2" w14:textId="77777777" w:rsidTr="00374BD7">
        <w:trPr>
          <w:trHeight w:val="282"/>
        </w:trPr>
        <w:tc>
          <w:tcPr>
            <w:tcW w:w="4105" w:type="dxa"/>
          </w:tcPr>
          <w:p w14:paraId="5A37F902" w14:textId="77777777" w:rsidR="00BF1486" w:rsidRPr="00374BD7" w:rsidRDefault="00FA4030">
            <w:pPr>
              <w:rPr>
                <w:sz w:val="24"/>
                <w:szCs w:val="24"/>
              </w:rPr>
            </w:pPr>
            <w:r w:rsidRPr="00374BD7">
              <w:rPr>
                <w:sz w:val="24"/>
                <w:szCs w:val="24"/>
              </w:rPr>
              <w:t>Automotive</w:t>
            </w:r>
          </w:p>
        </w:tc>
        <w:tc>
          <w:tcPr>
            <w:tcW w:w="6645" w:type="dxa"/>
          </w:tcPr>
          <w:p w14:paraId="3058A6E2" w14:textId="77777777" w:rsidR="00BF1486" w:rsidRPr="00374BD7" w:rsidRDefault="00FA4030">
            <w:pPr>
              <w:rPr>
                <w:sz w:val="24"/>
                <w:szCs w:val="24"/>
              </w:rPr>
            </w:pPr>
            <w:r w:rsidRPr="00374BD7">
              <w:rPr>
                <w:sz w:val="24"/>
                <w:szCs w:val="24"/>
              </w:rPr>
              <w:t>Airbag systems, engine control, parking sensors</w:t>
            </w:r>
          </w:p>
        </w:tc>
      </w:tr>
      <w:tr w:rsidR="00BF1486" w:rsidRPr="00374BD7" w14:paraId="7AC1AFCB" w14:textId="77777777" w:rsidTr="00374BD7">
        <w:trPr>
          <w:trHeight w:val="296"/>
        </w:trPr>
        <w:tc>
          <w:tcPr>
            <w:tcW w:w="4105" w:type="dxa"/>
          </w:tcPr>
          <w:p w14:paraId="27F83437" w14:textId="77777777" w:rsidR="00BF1486" w:rsidRPr="00374BD7" w:rsidRDefault="00FA4030">
            <w:pPr>
              <w:rPr>
                <w:sz w:val="24"/>
                <w:szCs w:val="24"/>
              </w:rPr>
            </w:pPr>
            <w:r w:rsidRPr="00374BD7">
              <w:rPr>
                <w:sz w:val="24"/>
                <w:szCs w:val="24"/>
              </w:rPr>
              <w:t>Healthcare</w:t>
            </w:r>
          </w:p>
        </w:tc>
        <w:tc>
          <w:tcPr>
            <w:tcW w:w="6645" w:type="dxa"/>
          </w:tcPr>
          <w:p w14:paraId="77F7DC0C" w14:textId="77777777" w:rsidR="00BF1486" w:rsidRPr="00374BD7" w:rsidRDefault="00FA4030">
            <w:pPr>
              <w:rPr>
                <w:sz w:val="24"/>
                <w:szCs w:val="24"/>
              </w:rPr>
            </w:pPr>
            <w:r w:rsidRPr="00374BD7">
              <w:rPr>
                <w:sz w:val="24"/>
                <w:szCs w:val="24"/>
              </w:rPr>
              <w:t>Patient monitoring equipment</w:t>
            </w:r>
          </w:p>
        </w:tc>
      </w:tr>
      <w:tr w:rsidR="00BF1486" w:rsidRPr="00374BD7" w14:paraId="4D85626A" w14:textId="77777777" w:rsidTr="00374BD7">
        <w:trPr>
          <w:trHeight w:val="296"/>
        </w:trPr>
        <w:tc>
          <w:tcPr>
            <w:tcW w:w="4105" w:type="dxa"/>
          </w:tcPr>
          <w:p w14:paraId="7381ED43" w14:textId="77777777" w:rsidR="00BF1486" w:rsidRPr="00374BD7" w:rsidRDefault="00FA4030">
            <w:pPr>
              <w:rPr>
                <w:sz w:val="24"/>
                <w:szCs w:val="24"/>
              </w:rPr>
            </w:pPr>
            <w:r w:rsidRPr="00374BD7">
              <w:rPr>
                <w:sz w:val="24"/>
                <w:szCs w:val="24"/>
              </w:rPr>
              <w:t>Consumer Electronics</w:t>
            </w:r>
          </w:p>
        </w:tc>
        <w:tc>
          <w:tcPr>
            <w:tcW w:w="6645" w:type="dxa"/>
          </w:tcPr>
          <w:p w14:paraId="5A78208B" w14:textId="77777777" w:rsidR="00BF1486" w:rsidRPr="00374BD7" w:rsidRDefault="00FA4030">
            <w:pPr>
              <w:rPr>
                <w:sz w:val="24"/>
                <w:szCs w:val="24"/>
              </w:rPr>
            </w:pPr>
            <w:r w:rsidRPr="00374BD7">
              <w:rPr>
                <w:sz w:val="24"/>
                <w:szCs w:val="24"/>
              </w:rPr>
              <w:t>Washing machines, microwave ovens, smart TVs</w:t>
            </w:r>
          </w:p>
        </w:tc>
      </w:tr>
      <w:tr w:rsidR="00BF1486" w:rsidRPr="00374BD7" w14:paraId="0BC0E9A0" w14:textId="77777777" w:rsidTr="00374BD7">
        <w:trPr>
          <w:trHeight w:val="296"/>
        </w:trPr>
        <w:tc>
          <w:tcPr>
            <w:tcW w:w="4105" w:type="dxa"/>
          </w:tcPr>
          <w:p w14:paraId="111D6842" w14:textId="77777777" w:rsidR="00BF1486" w:rsidRPr="00374BD7" w:rsidRDefault="00FA4030">
            <w:pPr>
              <w:rPr>
                <w:sz w:val="24"/>
                <w:szCs w:val="24"/>
              </w:rPr>
            </w:pPr>
            <w:r w:rsidRPr="00374BD7">
              <w:rPr>
                <w:sz w:val="24"/>
                <w:szCs w:val="24"/>
              </w:rPr>
              <w:t>Industrial Automation</w:t>
            </w:r>
          </w:p>
        </w:tc>
        <w:tc>
          <w:tcPr>
            <w:tcW w:w="6645" w:type="dxa"/>
          </w:tcPr>
          <w:p w14:paraId="30356719" w14:textId="77777777" w:rsidR="00BF1486" w:rsidRPr="00374BD7" w:rsidRDefault="00FA4030">
            <w:pPr>
              <w:rPr>
                <w:sz w:val="24"/>
                <w:szCs w:val="24"/>
              </w:rPr>
            </w:pPr>
            <w:r w:rsidRPr="00374BD7">
              <w:rPr>
                <w:sz w:val="24"/>
                <w:szCs w:val="24"/>
              </w:rPr>
              <w:t>Motor controllers, monitoring systems</w:t>
            </w:r>
          </w:p>
        </w:tc>
      </w:tr>
      <w:tr w:rsidR="00BF1486" w:rsidRPr="00374BD7" w14:paraId="21E4B80B" w14:textId="77777777" w:rsidTr="00374BD7">
        <w:trPr>
          <w:trHeight w:val="296"/>
        </w:trPr>
        <w:tc>
          <w:tcPr>
            <w:tcW w:w="4105" w:type="dxa"/>
          </w:tcPr>
          <w:p w14:paraId="02CF53CE" w14:textId="77777777" w:rsidR="00BF1486" w:rsidRPr="00374BD7" w:rsidRDefault="00FA4030">
            <w:pPr>
              <w:rPr>
                <w:sz w:val="24"/>
                <w:szCs w:val="24"/>
              </w:rPr>
            </w:pPr>
            <w:r w:rsidRPr="00374BD7">
              <w:rPr>
                <w:sz w:val="24"/>
                <w:szCs w:val="24"/>
              </w:rPr>
              <w:t>Robotics</w:t>
            </w:r>
          </w:p>
        </w:tc>
        <w:tc>
          <w:tcPr>
            <w:tcW w:w="6645" w:type="dxa"/>
          </w:tcPr>
          <w:p w14:paraId="66CEAD8C" w14:textId="77777777" w:rsidR="00BF1486" w:rsidRPr="00374BD7" w:rsidRDefault="00FA4030">
            <w:pPr>
              <w:rPr>
                <w:sz w:val="24"/>
                <w:szCs w:val="24"/>
              </w:rPr>
            </w:pPr>
            <w:r w:rsidRPr="00374BD7">
              <w:rPr>
                <w:sz w:val="24"/>
                <w:szCs w:val="24"/>
              </w:rPr>
              <w:t>Robot control and navigation</w:t>
            </w:r>
          </w:p>
        </w:tc>
      </w:tr>
      <w:tr w:rsidR="00BF1486" w:rsidRPr="00374BD7" w14:paraId="3B75B083" w14:textId="77777777" w:rsidTr="00374BD7">
        <w:trPr>
          <w:trHeight w:val="296"/>
        </w:trPr>
        <w:tc>
          <w:tcPr>
            <w:tcW w:w="4105" w:type="dxa"/>
          </w:tcPr>
          <w:p w14:paraId="5E7542DB" w14:textId="77777777" w:rsidR="00BF1486" w:rsidRPr="00374BD7" w:rsidRDefault="00FA4030">
            <w:pPr>
              <w:rPr>
                <w:sz w:val="24"/>
                <w:szCs w:val="24"/>
              </w:rPr>
            </w:pPr>
            <w:r w:rsidRPr="00374BD7">
              <w:rPr>
                <w:sz w:val="24"/>
                <w:szCs w:val="24"/>
              </w:rPr>
              <w:t>Agriculture</w:t>
            </w:r>
          </w:p>
        </w:tc>
        <w:tc>
          <w:tcPr>
            <w:tcW w:w="6645" w:type="dxa"/>
          </w:tcPr>
          <w:p w14:paraId="5392A2A0" w14:textId="77777777" w:rsidR="00BF1486" w:rsidRPr="00374BD7" w:rsidRDefault="00FA4030">
            <w:pPr>
              <w:rPr>
                <w:sz w:val="24"/>
                <w:szCs w:val="24"/>
              </w:rPr>
            </w:pPr>
            <w:r w:rsidRPr="00374BD7">
              <w:rPr>
                <w:sz w:val="24"/>
                <w:szCs w:val="24"/>
              </w:rPr>
              <w:t>Soil and environmental monitoring</w:t>
            </w:r>
          </w:p>
        </w:tc>
      </w:tr>
      <w:tr w:rsidR="00BF1486" w:rsidRPr="00374BD7" w14:paraId="561A4051" w14:textId="77777777" w:rsidTr="00374BD7">
        <w:trPr>
          <w:trHeight w:val="296"/>
        </w:trPr>
        <w:tc>
          <w:tcPr>
            <w:tcW w:w="4105" w:type="dxa"/>
          </w:tcPr>
          <w:p w14:paraId="2D016A02" w14:textId="77777777" w:rsidR="00BF1486" w:rsidRPr="00374BD7" w:rsidRDefault="00FA4030">
            <w:pPr>
              <w:rPr>
                <w:sz w:val="24"/>
                <w:szCs w:val="24"/>
              </w:rPr>
            </w:pPr>
            <w:r w:rsidRPr="00374BD7">
              <w:rPr>
                <w:sz w:val="24"/>
                <w:szCs w:val="24"/>
              </w:rPr>
              <w:t>IoT</w:t>
            </w:r>
          </w:p>
        </w:tc>
        <w:tc>
          <w:tcPr>
            <w:tcW w:w="6645" w:type="dxa"/>
          </w:tcPr>
          <w:p w14:paraId="2A4C8F17" w14:textId="77777777" w:rsidR="00BF1486" w:rsidRPr="00374BD7" w:rsidRDefault="00FA4030">
            <w:pPr>
              <w:rPr>
                <w:sz w:val="24"/>
                <w:szCs w:val="24"/>
              </w:rPr>
            </w:pPr>
            <w:r w:rsidRPr="00374BD7">
              <w:rPr>
                <w:sz w:val="24"/>
                <w:szCs w:val="24"/>
              </w:rPr>
              <w:t>Smart sensors and connected devices</w:t>
            </w:r>
          </w:p>
        </w:tc>
      </w:tr>
      <w:tr w:rsidR="00BF1486" w:rsidRPr="00374BD7" w14:paraId="25BE3A9F" w14:textId="77777777" w:rsidTr="00374BD7">
        <w:trPr>
          <w:trHeight w:val="296"/>
        </w:trPr>
        <w:tc>
          <w:tcPr>
            <w:tcW w:w="4105" w:type="dxa"/>
          </w:tcPr>
          <w:p w14:paraId="482250E5" w14:textId="77777777" w:rsidR="00BF1486" w:rsidRPr="00374BD7" w:rsidRDefault="00FA4030">
            <w:pPr>
              <w:rPr>
                <w:sz w:val="24"/>
                <w:szCs w:val="24"/>
              </w:rPr>
            </w:pPr>
            <w:r w:rsidRPr="00374BD7">
              <w:rPr>
                <w:sz w:val="24"/>
                <w:szCs w:val="24"/>
              </w:rPr>
              <w:t>Aerospace</w:t>
            </w:r>
          </w:p>
        </w:tc>
        <w:tc>
          <w:tcPr>
            <w:tcW w:w="6645" w:type="dxa"/>
          </w:tcPr>
          <w:p w14:paraId="6786497D" w14:textId="77777777" w:rsidR="00BF1486" w:rsidRPr="00374BD7" w:rsidRDefault="00FA4030">
            <w:pPr>
              <w:rPr>
                <w:sz w:val="24"/>
                <w:szCs w:val="24"/>
              </w:rPr>
            </w:pPr>
            <w:r w:rsidRPr="00374BD7">
              <w:rPr>
                <w:sz w:val="24"/>
                <w:szCs w:val="24"/>
              </w:rPr>
              <w:t>Flight-control and monitoring systems</w:t>
            </w:r>
          </w:p>
        </w:tc>
      </w:tr>
    </w:tbl>
    <w:p w14:paraId="7AC30A50" w14:textId="77777777" w:rsidR="00374BD7" w:rsidRPr="00374BD7" w:rsidRDefault="00374BD7">
      <w:pPr>
        <w:rPr>
          <w:sz w:val="24"/>
          <w:szCs w:val="24"/>
        </w:rPr>
      </w:pPr>
    </w:p>
    <w:p w14:paraId="0DDBA30E" w14:textId="600A0086" w:rsidR="00BF1486" w:rsidRPr="00374BD7" w:rsidRDefault="00FA4030">
      <w:pPr>
        <w:rPr>
          <w:sz w:val="24"/>
          <w:szCs w:val="24"/>
        </w:rPr>
      </w:pPr>
      <w:r w:rsidRPr="00374BD7">
        <w:rPr>
          <w:sz w:val="24"/>
          <w:szCs w:val="24"/>
        </w:rPr>
        <w:t>Embedded systems are used in many areas of everyday life and industry because they can continuously monitor inputs, process information and control outputs for specific applications.</w:t>
      </w:r>
    </w:p>
    <w:p w14:paraId="3E0B19E4" w14:textId="77777777" w:rsidR="00BF1486" w:rsidRPr="00FC0191" w:rsidRDefault="00FA4030">
      <w:pPr>
        <w:pStyle w:val="Heading1"/>
        <w:rPr>
          <w:sz w:val="36"/>
          <w:szCs w:val="36"/>
        </w:rPr>
      </w:pPr>
      <w:r w:rsidRPr="00FC0191">
        <w:rPr>
          <w:sz w:val="36"/>
          <w:szCs w:val="36"/>
        </w:rPr>
        <w:t>3. Microcontroller vs Microprocessor</w:t>
      </w:r>
    </w:p>
    <w:p w14:paraId="4AED1672" w14:textId="77777777" w:rsidR="00BF1486" w:rsidRPr="00FC0191" w:rsidRDefault="00FA4030">
      <w:pPr>
        <w:pStyle w:val="Heading2"/>
        <w:rPr>
          <w:sz w:val="28"/>
          <w:szCs w:val="28"/>
        </w:rPr>
      </w:pPr>
      <w:r w:rsidRPr="00FC0191">
        <w:rPr>
          <w:sz w:val="28"/>
          <w:szCs w:val="28"/>
        </w:rPr>
        <w:t>3.1 Microcontroller</w:t>
      </w:r>
    </w:p>
    <w:p w14:paraId="0482EC5C" w14:textId="77777777" w:rsidR="00BF1486" w:rsidRPr="00374BD7" w:rsidRDefault="00FA4030">
      <w:pPr>
        <w:rPr>
          <w:sz w:val="24"/>
          <w:szCs w:val="24"/>
        </w:rPr>
      </w:pPr>
      <w:r w:rsidRPr="00374BD7">
        <w:rPr>
          <w:sz w:val="24"/>
          <w:szCs w:val="24"/>
        </w:rPr>
        <w:t>A microcontroller is an integrated circuit that contains a processor, memory and input/output peripherals on a single chip. It is commonly used for dedicated control and embedded applications.</w:t>
      </w:r>
    </w:p>
    <w:p w14:paraId="2DB229D7" w14:textId="3DACC169" w:rsidR="00BF1486" w:rsidRPr="00374BD7" w:rsidRDefault="00FA4030">
      <w:pPr>
        <w:rPr>
          <w:sz w:val="24"/>
          <w:szCs w:val="24"/>
        </w:rPr>
      </w:pPr>
      <w:r w:rsidRPr="00374BD7">
        <w:rPr>
          <w:sz w:val="24"/>
          <w:szCs w:val="24"/>
        </w:rPr>
        <w:t>Examples: Arduino UNO</w:t>
      </w:r>
      <w:r w:rsidRPr="00374BD7">
        <w:rPr>
          <w:sz w:val="24"/>
          <w:szCs w:val="24"/>
        </w:rPr>
        <w:t xml:space="preserve">, ESP32, and Raspberry Pi </w:t>
      </w:r>
      <w:r w:rsidRPr="00374BD7">
        <w:rPr>
          <w:sz w:val="24"/>
          <w:szCs w:val="24"/>
        </w:rPr>
        <w:t>P</w:t>
      </w:r>
      <w:r w:rsidRPr="00374BD7">
        <w:rPr>
          <w:sz w:val="24"/>
          <w:szCs w:val="24"/>
        </w:rPr>
        <w:t>i</w:t>
      </w:r>
      <w:r w:rsidRPr="00374BD7">
        <w:rPr>
          <w:sz w:val="24"/>
          <w:szCs w:val="24"/>
        </w:rPr>
        <w:t>c</w:t>
      </w:r>
      <w:r w:rsidRPr="00374BD7">
        <w:rPr>
          <w:sz w:val="24"/>
          <w:szCs w:val="24"/>
        </w:rPr>
        <w:t>o</w:t>
      </w:r>
      <w:r w:rsidR="00FC0191">
        <w:rPr>
          <w:sz w:val="24"/>
          <w:szCs w:val="24"/>
        </w:rPr>
        <w:t>.</w:t>
      </w:r>
    </w:p>
    <w:p w14:paraId="26FBDB39" w14:textId="77777777" w:rsidR="00BF1486" w:rsidRPr="00FC0191" w:rsidRDefault="00FA4030">
      <w:pPr>
        <w:pStyle w:val="Heading2"/>
        <w:rPr>
          <w:sz w:val="28"/>
          <w:szCs w:val="28"/>
        </w:rPr>
      </w:pPr>
      <w:r w:rsidRPr="00FC0191">
        <w:rPr>
          <w:sz w:val="28"/>
          <w:szCs w:val="28"/>
        </w:rPr>
        <w:t>3.2 Microprocessor</w:t>
      </w:r>
    </w:p>
    <w:p w14:paraId="2715E370" w14:textId="77777777" w:rsidR="00BF1486" w:rsidRPr="00FC0191" w:rsidRDefault="00FA4030">
      <w:pPr>
        <w:rPr>
          <w:sz w:val="24"/>
          <w:szCs w:val="24"/>
        </w:rPr>
      </w:pPr>
      <w:r w:rsidRPr="00FC0191">
        <w:rPr>
          <w:sz w:val="24"/>
          <w:szCs w:val="24"/>
        </w:rPr>
        <w:t>A microprocessor is primarily a central processing unit implemented on a chip. It generally relies on external memory and peripherals and is commonly used in general-purpose computing systems.</w:t>
      </w:r>
    </w:p>
    <w:p w14:paraId="0DC30F57" w14:textId="563B557E" w:rsidR="00BF1486" w:rsidRPr="00FC0191" w:rsidRDefault="00FA4030">
      <w:pPr>
        <w:rPr>
          <w:sz w:val="24"/>
          <w:szCs w:val="24"/>
        </w:rPr>
      </w:pPr>
      <w:r w:rsidRPr="00FC0191">
        <w:rPr>
          <w:sz w:val="24"/>
          <w:szCs w:val="24"/>
        </w:rPr>
        <w:t>Examples: Intel Core processors</w:t>
      </w:r>
      <w:r w:rsidR="00FC0191">
        <w:rPr>
          <w:sz w:val="24"/>
          <w:szCs w:val="24"/>
        </w:rPr>
        <w:t>.</w:t>
      </w:r>
    </w:p>
    <w:p w14:paraId="0F30334E" w14:textId="77777777" w:rsidR="00BF1486" w:rsidRPr="00FC0191" w:rsidRDefault="00FA4030">
      <w:pPr>
        <w:pStyle w:val="Heading2"/>
        <w:rPr>
          <w:sz w:val="28"/>
          <w:szCs w:val="28"/>
        </w:rPr>
      </w:pPr>
      <w:r w:rsidRPr="00FC0191">
        <w:rPr>
          <w:sz w:val="28"/>
          <w:szCs w:val="28"/>
        </w:rPr>
        <w:lastRenderedPageBreak/>
        <w:t>3.3 Comparison</w:t>
      </w:r>
    </w:p>
    <w:tbl>
      <w:tblPr>
        <w:tblStyle w:val="TableGrid"/>
        <w:tblW w:w="0" w:type="auto"/>
        <w:tblLook w:val="04A0" w:firstRow="1" w:lastRow="0" w:firstColumn="1" w:lastColumn="0" w:noHBand="0" w:noVBand="1"/>
      </w:tblPr>
      <w:tblGrid>
        <w:gridCol w:w="3308"/>
        <w:gridCol w:w="3309"/>
        <w:gridCol w:w="3309"/>
      </w:tblGrid>
      <w:tr w:rsidR="00BF1486" w14:paraId="0C282FB6" w14:textId="77777777">
        <w:tc>
          <w:tcPr>
            <w:tcW w:w="3312" w:type="dxa"/>
          </w:tcPr>
          <w:p w14:paraId="472D01BD" w14:textId="77777777" w:rsidR="00BF1486" w:rsidRPr="00FC0191" w:rsidRDefault="00FA4030" w:rsidP="00FC0191">
            <w:pPr>
              <w:jc w:val="center"/>
              <w:rPr>
                <w:sz w:val="28"/>
                <w:szCs w:val="28"/>
              </w:rPr>
            </w:pPr>
            <w:r w:rsidRPr="00FC0191">
              <w:rPr>
                <w:sz w:val="28"/>
                <w:szCs w:val="28"/>
              </w:rPr>
              <w:t>Feature</w:t>
            </w:r>
          </w:p>
        </w:tc>
        <w:tc>
          <w:tcPr>
            <w:tcW w:w="3312" w:type="dxa"/>
          </w:tcPr>
          <w:p w14:paraId="24A897AA" w14:textId="77777777" w:rsidR="00BF1486" w:rsidRPr="00FC0191" w:rsidRDefault="00FA4030" w:rsidP="00FC0191">
            <w:pPr>
              <w:jc w:val="center"/>
              <w:rPr>
                <w:sz w:val="28"/>
                <w:szCs w:val="28"/>
              </w:rPr>
            </w:pPr>
            <w:r w:rsidRPr="00FC0191">
              <w:rPr>
                <w:sz w:val="28"/>
                <w:szCs w:val="28"/>
              </w:rPr>
              <w:t>Microcontroller</w:t>
            </w:r>
          </w:p>
        </w:tc>
        <w:tc>
          <w:tcPr>
            <w:tcW w:w="3312" w:type="dxa"/>
          </w:tcPr>
          <w:p w14:paraId="72CF0CBA" w14:textId="77777777" w:rsidR="00BF1486" w:rsidRPr="00FC0191" w:rsidRDefault="00FA4030" w:rsidP="00FC0191">
            <w:pPr>
              <w:jc w:val="center"/>
              <w:rPr>
                <w:sz w:val="28"/>
                <w:szCs w:val="28"/>
              </w:rPr>
            </w:pPr>
            <w:r w:rsidRPr="00FC0191">
              <w:rPr>
                <w:sz w:val="28"/>
                <w:szCs w:val="28"/>
              </w:rPr>
              <w:t>Microprocessor</w:t>
            </w:r>
          </w:p>
        </w:tc>
      </w:tr>
      <w:tr w:rsidR="00BF1486" w14:paraId="0470B317" w14:textId="77777777">
        <w:tc>
          <w:tcPr>
            <w:tcW w:w="3312" w:type="dxa"/>
          </w:tcPr>
          <w:p w14:paraId="7CBB2192" w14:textId="77777777" w:rsidR="00BF1486" w:rsidRPr="00FC0191" w:rsidRDefault="00FA4030">
            <w:pPr>
              <w:rPr>
                <w:sz w:val="24"/>
                <w:szCs w:val="24"/>
              </w:rPr>
            </w:pPr>
            <w:r w:rsidRPr="00FC0191">
              <w:rPr>
                <w:sz w:val="24"/>
                <w:szCs w:val="24"/>
              </w:rPr>
              <w:t>Main purpose</w:t>
            </w:r>
          </w:p>
        </w:tc>
        <w:tc>
          <w:tcPr>
            <w:tcW w:w="3312" w:type="dxa"/>
          </w:tcPr>
          <w:p w14:paraId="3203D0AE" w14:textId="77777777" w:rsidR="00BF1486" w:rsidRPr="00FC0191" w:rsidRDefault="00FA4030">
            <w:pPr>
              <w:rPr>
                <w:sz w:val="24"/>
                <w:szCs w:val="24"/>
              </w:rPr>
            </w:pPr>
            <w:r w:rsidRPr="00FC0191">
              <w:rPr>
                <w:sz w:val="24"/>
                <w:szCs w:val="24"/>
              </w:rPr>
              <w:t>Dedicated control applications</w:t>
            </w:r>
          </w:p>
        </w:tc>
        <w:tc>
          <w:tcPr>
            <w:tcW w:w="3312" w:type="dxa"/>
          </w:tcPr>
          <w:p w14:paraId="576979C1" w14:textId="77777777" w:rsidR="00BF1486" w:rsidRPr="00FC0191" w:rsidRDefault="00FA4030">
            <w:pPr>
              <w:rPr>
                <w:sz w:val="24"/>
                <w:szCs w:val="24"/>
              </w:rPr>
            </w:pPr>
            <w:r w:rsidRPr="00FC0191">
              <w:rPr>
                <w:sz w:val="24"/>
                <w:szCs w:val="24"/>
              </w:rPr>
              <w:t>General-purpose computing</w:t>
            </w:r>
          </w:p>
        </w:tc>
      </w:tr>
      <w:tr w:rsidR="00BF1486" w14:paraId="1C1CC629" w14:textId="77777777">
        <w:tc>
          <w:tcPr>
            <w:tcW w:w="3312" w:type="dxa"/>
          </w:tcPr>
          <w:p w14:paraId="729321E4" w14:textId="77777777" w:rsidR="00BF1486" w:rsidRPr="00FC0191" w:rsidRDefault="00FA4030">
            <w:pPr>
              <w:rPr>
                <w:sz w:val="24"/>
                <w:szCs w:val="24"/>
              </w:rPr>
            </w:pPr>
            <w:r w:rsidRPr="00FC0191">
              <w:rPr>
                <w:sz w:val="24"/>
                <w:szCs w:val="24"/>
              </w:rPr>
              <w:t>Memory</w:t>
            </w:r>
          </w:p>
        </w:tc>
        <w:tc>
          <w:tcPr>
            <w:tcW w:w="3312" w:type="dxa"/>
          </w:tcPr>
          <w:p w14:paraId="11880BEF" w14:textId="77777777" w:rsidR="00BF1486" w:rsidRPr="00FC0191" w:rsidRDefault="00FA4030">
            <w:pPr>
              <w:rPr>
                <w:sz w:val="24"/>
                <w:szCs w:val="24"/>
              </w:rPr>
            </w:pPr>
            <w:r w:rsidRPr="00FC0191">
              <w:rPr>
                <w:sz w:val="24"/>
                <w:szCs w:val="24"/>
              </w:rPr>
              <w:t>Usually integrated</w:t>
            </w:r>
          </w:p>
        </w:tc>
        <w:tc>
          <w:tcPr>
            <w:tcW w:w="3312" w:type="dxa"/>
          </w:tcPr>
          <w:p w14:paraId="2B3E9D14" w14:textId="77777777" w:rsidR="00BF1486" w:rsidRPr="00FC0191" w:rsidRDefault="00FA4030">
            <w:pPr>
              <w:rPr>
                <w:sz w:val="24"/>
                <w:szCs w:val="24"/>
              </w:rPr>
            </w:pPr>
            <w:proofErr w:type="gramStart"/>
            <w:r w:rsidRPr="00FC0191">
              <w:rPr>
                <w:sz w:val="24"/>
                <w:szCs w:val="24"/>
              </w:rPr>
              <w:t>Usually</w:t>
            </w:r>
            <w:proofErr w:type="gramEnd"/>
            <w:r w:rsidRPr="00FC0191">
              <w:rPr>
                <w:sz w:val="24"/>
                <w:szCs w:val="24"/>
              </w:rPr>
              <w:t xml:space="preserve"> external</w:t>
            </w:r>
          </w:p>
        </w:tc>
      </w:tr>
      <w:tr w:rsidR="00BF1486" w14:paraId="6367F71B" w14:textId="77777777">
        <w:tc>
          <w:tcPr>
            <w:tcW w:w="3312" w:type="dxa"/>
          </w:tcPr>
          <w:p w14:paraId="16EAC7B9" w14:textId="77777777" w:rsidR="00BF1486" w:rsidRPr="00FC0191" w:rsidRDefault="00FA4030">
            <w:pPr>
              <w:rPr>
                <w:sz w:val="24"/>
                <w:szCs w:val="24"/>
              </w:rPr>
            </w:pPr>
            <w:r w:rsidRPr="00FC0191">
              <w:rPr>
                <w:sz w:val="24"/>
                <w:szCs w:val="24"/>
              </w:rPr>
              <w:t>Peripherals</w:t>
            </w:r>
          </w:p>
        </w:tc>
        <w:tc>
          <w:tcPr>
            <w:tcW w:w="3312" w:type="dxa"/>
          </w:tcPr>
          <w:p w14:paraId="47FCB9DB" w14:textId="77777777" w:rsidR="00BF1486" w:rsidRPr="00FC0191" w:rsidRDefault="00FA4030">
            <w:pPr>
              <w:rPr>
                <w:sz w:val="24"/>
                <w:szCs w:val="24"/>
              </w:rPr>
            </w:pPr>
            <w:r w:rsidRPr="00FC0191">
              <w:rPr>
                <w:sz w:val="24"/>
                <w:szCs w:val="24"/>
              </w:rPr>
              <w:t>Often integrated</w:t>
            </w:r>
          </w:p>
        </w:tc>
        <w:tc>
          <w:tcPr>
            <w:tcW w:w="3312" w:type="dxa"/>
          </w:tcPr>
          <w:p w14:paraId="4572E27F" w14:textId="77777777" w:rsidR="00BF1486" w:rsidRPr="00FC0191" w:rsidRDefault="00FA4030">
            <w:pPr>
              <w:rPr>
                <w:sz w:val="24"/>
                <w:szCs w:val="24"/>
              </w:rPr>
            </w:pPr>
            <w:r w:rsidRPr="00FC0191">
              <w:rPr>
                <w:sz w:val="24"/>
                <w:szCs w:val="24"/>
              </w:rPr>
              <w:t>Generally external</w:t>
            </w:r>
          </w:p>
        </w:tc>
      </w:tr>
      <w:tr w:rsidR="00BF1486" w14:paraId="5C03ECD0" w14:textId="77777777">
        <w:tc>
          <w:tcPr>
            <w:tcW w:w="3312" w:type="dxa"/>
          </w:tcPr>
          <w:p w14:paraId="267F9FE6" w14:textId="77777777" w:rsidR="00BF1486" w:rsidRPr="00FC0191" w:rsidRDefault="00FA4030">
            <w:pPr>
              <w:rPr>
                <w:sz w:val="24"/>
                <w:szCs w:val="24"/>
              </w:rPr>
            </w:pPr>
            <w:r w:rsidRPr="00FC0191">
              <w:rPr>
                <w:sz w:val="24"/>
                <w:szCs w:val="24"/>
              </w:rPr>
              <w:t>Power consumption</w:t>
            </w:r>
          </w:p>
        </w:tc>
        <w:tc>
          <w:tcPr>
            <w:tcW w:w="3312" w:type="dxa"/>
          </w:tcPr>
          <w:p w14:paraId="09261346" w14:textId="77777777" w:rsidR="00BF1486" w:rsidRPr="00FC0191" w:rsidRDefault="00FA4030">
            <w:pPr>
              <w:rPr>
                <w:sz w:val="24"/>
                <w:szCs w:val="24"/>
              </w:rPr>
            </w:pPr>
            <w:r w:rsidRPr="00FC0191">
              <w:rPr>
                <w:sz w:val="24"/>
                <w:szCs w:val="24"/>
              </w:rPr>
              <w:t>Generally lower</w:t>
            </w:r>
          </w:p>
        </w:tc>
        <w:tc>
          <w:tcPr>
            <w:tcW w:w="3312" w:type="dxa"/>
          </w:tcPr>
          <w:p w14:paraId="14BE1A4E" w14:textId="77777777" w:rsidR="00BF1486" w:rsidRPr="00FC0191" w:rsidRDefault="00FA4030">
            <w:pPr>
              <w:rPr>
                <w:sz w:val="24"/>
                <w:szCs w:val="24"/>
              </w:rPr>
            </w:pPr>
            <w:r w:rsidRPr="00FC0191">
              <w:rPr>
                <w:sz w:val="24"/>
                <w:szCs w:val="24"/>
              </w:rPr>
              <w:t>Generally higher</w:t>
            </w:r>
          </w:p>
        </w:tc>
      </w:tr>
      <w:tr w:rsidR="00BF1486" w14:paraId="5F5ED3CA" w14:textId="77777777">
        <w:tc>
          <w:tcPr>
            <w:tcW w:w="3312" w:type="dxa"/>
          </w:tcPr>
          <w:p w14:paraId="1DA0D689" w14:textId="77777777" w:rsidR="00BF1486" w:rsidRPr="00FC0191" w:rsidRDefault="00FA4030">
            <w:pPr>
              <w:rPr>
                <w:sz w:val="24"/>
                <w:szCs w:val="24"/>
              </w:rPr>
            </w:pPr>
            <w:r w:rsidRPr="00FC0191">
              <w:rPr>
                <w:sz w:val="24"/>
                <w:szCs w:val="24"/>
              </w:rPr>
              <w:t>System complexity</w:t>
            </w:r>
          </w:p>
        </w:tc>
        <w:tc>
          <w:tcPr>
            <w:tcW w:w="3312" w:type="dxa"/>
          </w:tcPr>
          <w:p w14:paraId="3E52F99F" w14:textId="77777777" w:rsidR="00BF1486" w:rsidRPr="00FC0191" w:rsidRDefault="00FA4030">
            <w:pPr>
              <w:rPr>
                <w:sz w:val="24"/>
                <w:szCs w:val="24"/>
              </w:rPr>
            </w:pPr>
            <w:r w:rsidRPr="00FC0191">
              <w:rPr>
                <w:sz w:val="24"/>
                <w:szCs w:val="24"/>
              </w:rPr>
              <w:t>Lower</w:t>
            </w:r>
          </w:p>
        </w:tc>
        <w:tc>
          <w:tcPr>
            <w:tcW w:w="3312" w:type="dxa"/>
          </w:tcPr>
          <w:p w14:paraId="103F16EA" w14:textId="77777777" w:rsidR="00BF1486" w:rsidRPr="00FC0191" w:rsidRDefault="00FA4030">
            <w:pPr>
              <w:rPr>
                <w:sz w:val="24"/>
                <w:szCs w:val="24"/>
              </w:rPr>
            </w:pPr>
            <w:r w:rsidRPr="00FC0191">
              <w:rPr>
                <w:sz w:val="24"/>
                <w:szCs w:val="24"/>
              </w:rPr>
              <w:t>Higher</w:t>
            </w:r>
          </w:p>
        </w:tc>
      </w:tr>
      <w:tr w:rsidR="00BF1486" w14:paraId="4593502C" w14:textId="77777777">
        <w:tc>
          <w:tcPr>
            <w:tcW w:w="3312" w:type="dxa"/>
          </w:tcPr>
          <w:p w14:paraId="53EFE2D8" w14:textId="77777777" w:rsidR="00BF1486" w:rsidRPr="00FC0191" w:rsidRDefault="00FA4030">
            <w:pPr>
              <w:rPr>
                <w:sz w:val="24"/>
                <w:szCs w:val="24"/>
              </w:rPr>
            </w:pPr>
            <w:r w:rsidRPr="00FC0191">
              <w:rPr>
                <w:sz w:val="24"/>
                <w:szCs w:val="24"/>
              </w:rPr>
              <w:t>Typical applications</w:t>
            </w:r>
          </w:p>
        </w:tc>
        <w:tc>
          <w:tcPr>
            <w:tcW w:w="3312" w:type="dxa"/>
          </w:tcPr>
          <w:p w14:paraId="34DE58FA" w14:textId="77777777" w:rsidR="00BF1486" w:rsidRPr="00FC0191" w:rsidRDefault="00FA4030">
            <w:pPr>
              <w:rPr>
                <w:sz w:val="24"/>
                <w:szCs w:val="24"/>
              </w:rPr>
            </w:pPr>
            <w:r w:rsidRPr="00FC0191">
              <w:rPr>
                <w:sz w:val="24"/>
                <w:szCs w:val="24"/>
              </w:rPr>
              <w:t>Embedded systems</w:t>
            </w:r>
          </w:p>
        </w:tc>
        <w:tc>
          <w:tcPr>
            <w:tcW w:w="3312" w:type="dxa"/>
          </w:tcPr>
          <w:p w14:paraId="510846DC" w14:textId="77777777" w:rsidR="00BF1486" w:rsidRPr="00FC0191" w:rsidRDefault="00FA4030">
            <w:pPr>
              <w:rPr>
                <w:sz w:val="24"/>
                <w:szCs w:val="24"/>
              </w:rPr>
            </w:pPr>
            <w:r w:rsidRPr="00FC0191">
              <w:rPr>
                <w:sz w:val="24"/>
                <w:szCs w:val="24"/>
              </w:rPr>
              <w:t>Computers and high-performance systems</w:t>
            </w:r>
          </w:p>
        </w:tc>
      </w:tr>
    </w:tbl>
    <w:p w14:paraId="643E2A08" w14:textId="77777777" w:rsidR="00BF1486" w:rsidRPr="00FC0191" w:rsidRDefault="00FA4030">
      <w:pPr>
        <w:pStyle w:val="Heading1"/>
        <w:rPr>
          <w:sz w:val="36"/>
          <w:szCs w:val="36"/>
        </w:rPr>
      </w:pPr>
      <w:r w:rsidRPr="00FC0191">
        <w:rPr>
          <w:sz w:val="36"/>
          <w:szCs w:val="36"/>
        </w:rPr>
        <w:t>4. Microcontroller Platforms</w:t>
      </w:r>
    </w:p>
    <w:p w14:paraId="3FDF6ED1" w14:textId="77777777" w:rsidR="00BF1486" w:rsidRPr="00FC0191" w:rsidRDefault="00FA4030">
      <w:pPr>
        <w:pStyle w:val="Heading2"/>
        <w:rPr>
          <w:sz w:val="28"/>
          <w:szCs w:val="28"/>
        </w:rPr>
      </w:pPr>
      <w:r w:rsidRPr="00FC0191">
        <w:rPr>
          <w:sz w:val="28"/>
          <w:szCs w:val="28"/>
        </w:rPr>
        <w:t>4.1 Arduino</w:t>
      </w:r>
    </w:p>
    <w:p w14:paraId="79AB0FB4" w14:textId="77777777" w:rsidR="00BF1486" w:rsidRPr="00FC0191" w:rsidRDefault="00FA4030">
      <w:pPr>
        <w:rPr>
          <w:sz w:val="24"/>
          <w:szCs w:val="24"/>
        </w:rPr>
      </w:pPr>
      <w:r w:rsidRPr="00FC0191">
        <w:rPr>
          <w:sz w:val="24"/>
          <w:szCs w:val="24"/>
        </w:rPr>
        <w:t>Arduino is an open-source electronics platform based on microcontroller boards and an easy-to-use programming environment. It is widely used for electronics prototyping, education, automation and embedded-system development.</w:t>
      </w:r>
    </w:p>
    <w:p w14:paraId="32866D0B" w14:textId="77777777" w:rsidR="00BF1486" w:rsidRPr="00FC0191" w:rsidRDefault="00FA4030">
      <w:pPr>
        <w:rPr>
          <w:sz w:val="24"/>
          <w:szCs w:val="24"/>
        </w:rPr>
      </w:pPr>
      <w:r w:rsidRPr="00FC0191">
        <w:rPr>
          <w:sz w:val="24"/>
          <w:szCs w:val="24"/>
        </w:rPr>
        <w:t>Common applications include sensor monitoring, robotics, automation, prototyping and educational projects. For our project, we will use an Arduino UNO.</w:t>
      </w:r>
    </w:p>
    <w:p w14:paraId="6A121430" w14:textId="77777777" w:rsidR="00BF1486" w:rsidRPr="00FC0191" w:rsidRDefault="00FA4030">
      <w:pPr>
        <w:pStyle w:val="Heading2"/>
        <w:rPr>
          <w:sz w:val="28"/>
          <w:szCs w:val="28"/>
        </w:rPr>
      </w:pPr>
      <w:r w:rsidRPr="00FC0191">
        <w:rPr>
          <w:sz w:val="28"/>
          <w:szCs w:val="28"/>
        </w:rPr>
        <w:t>4.2 ESP32</w:t>
      </w:r>
    </w:p>
    <w:p w14:paraId="529D636E" w14:textId="77777777" w:rsidR="00BF1486" w:rsidRPr="00FC0191" w:rsidRDefault="00FA4030">
      <w:pPr>
        <w:rPr>
          <w:sz w:val="24"/>
          <w:szCs w:val="24"/>
        </w:rPr>
      </w:pPr>
      <w:r w:rsidRPr="00FC0191">
        <w:rPr>
          <w:sz w:val="24"/>
          <w:szCs w:val="24"/>
        </w:rPr>
        <w:t>ESP32 is a microcontroller platform that provides built-in Wi-Fi and Bluetooth connectivity along with processing and peripheral capabilities. It is widely used in IoT applications where wireless communication is required.</w:t>
      </w:r>
    </w:p>
    <w:p w14:paraId="7AFC65AC" w14:textId="77777777" w:rsidR="00BF1486" w:rsidRPr="00FC0191" w:rsidRDefault="00FA4030">
      <w:pPr>
        <w:rPr>
          <w:sz w:val="24"/>
          <w:szCs w:val="24"/>
        </w:rPr>
      </w:pPr>
      <w:r w:rsidRPr="00FC0191">
        <w:rPr>
          <w:sz w:val="24"/>
          <w:szCs w:val="24"/>
        </w:rPr>
        <w:t>Common applications include IoT devices, wireless sensors, home automation, remote monitoring and smart devices.</w:t>
      </w:r>
    </w:p>
    <w:p w14:paraId="3FD57B35" w14:textId="77777777" w:rsidR="00BF1486" w:rsidRPr="00FC0191" w:rsidRDefault="00FA4030">
      <w:pPr>
        <w:pStyle w:val="Heading2"/>
        <w:rPr>
          <w:sz w:val="28"/>
          <w:szCs w:val="28"/>
        </w:rPr>
      </w:pPr>
      <w:r w:rsidRPr="00FC0191">
        <w:rPr>
          <w:sz w:val="28"/>
          <w:szCs w:val="28"/>
        </w:rPr>
        <w:t>4.3 Raspberry Pi Pico</w:t>
      </w:r>
    </w:p>
    <w:p w14:paraId="7BE486AD" w14:textId="77777777" w:rsidR="00BF1486" w:rsidRPr="00FC0191" w:rsidRDefault="00FA4030">
      <w:pPr>
        <w:rPr>
          <w:sz w:val="24"/>
          <w:szCs w:val="24"/>
        </w:rPr>
      </w:pPr>
      <w:r w:rsidRPr="00FC0191">
        <w:rPr>
          <w:sz w:val="24"/>
          <w:szCs w:val="24"/>
        </w:rPr>
        <w:t>Raspberry Pi Pico is a compact microcontroller development board based on the RP2040 microcontroller. It is designed for embedded applications, sensor interfacing, automation and electronics projects.</w:t>
      </w:r>
    </w:p>
    <w:p w14:paraId="090FA6AB" w14:textId="77777777" w:rsidR="00BF1486" w:rsidRPr="00FC0191" w:rsidRDefault="00FA4030">
      <w:pPr>
        <w:rPr>
          <w:sz w:val="24"/>
          <w:szCs w:val="24"/>
        </w:rPr>
      </w:pPr>
      <w:r w:rsidRPr="00FC0191">
        <w:rPr>
          <w:sz w:val="24"/>
          <w:szCs w:val="24"/>
        </w:rPr>
        <w:t>Common applications include embedded systems, sensor projects, robotics, automation and hardware control.</w:t>
      </w:r>
    </w:p>
    <w:p w14:paraId="6B802BD7" w14:textId="4A038861" w:rsidR="00FC0191" w:rsidRDefault="00FC0191">
      <w:pPr>
        <w:pStyle w:val="Heading1"/>
      </w:pPr>
    </w:p>
    <w:p w14:paraId="7D227F8A" w14:textId="77777777" w:rsidR="00FC0191" w:rsidRDefault="00FC0191" w:rsidP="00FC0191"/>
    <w:p w14:paraId="701F3542" w14:textId="77777777" w:rsidR="00FC0191" w:rsidRPr="00FC0191" w:rsidRDefault="00FC0191" w:rsidP="00FC0191"/>
    <w:p w14:paraId="38799F80" w14:textId="4533B3A9" w:rsidR="00BF1486" w:rsidRPr="00FC0191" w:rsidRDefault="00FA4030">
      <w:pPr>
        <w:pStyle w:val="Heading1"/>
        <w:rPr>
          <w:sz w:val="36"/>
          <w:szCs w:val="36"/>
        </w:rPr>
      </w:pPr>
      <w:r w:rsidRPr="00FC0191">
        <w:rPr>
          <w:sz w:val="36"/>
          <w:szCs w:val="36"/>
        </w:rPr>
        <w:lastRenderedPageBreak/>
        <w:t>5. Comparison of Microcontroller Boards</w:t>
      </w:r>
    </w:p>
    <w:tbl>
      <w:tblPr>
        <w:tblStyle w:val="TableGrid"/>
        <w:tblW w:w="0" w:type="auto"/>
        <w:tblLook w:val="04A0" w:firstRow="1" w:lastRow="0" w:firstColumn="1" w:lastColumn="0" w:noHBand="0" w:noVBand="1"/>
      </w:tblPr>
      <w:tblGrid>
        <w:gridCol w:w="2481"/>
        <w:gridCol w:w="2481"/>
        <w:gridCol w:w="2481"/>
        <w:gridCol w:w="2483"/>
      </w:tblGrid>
      <w:tr w:rsidR="00BF1486" w14:paraId="3C719A58" w14:textId="77777777">
        <w:tc>
          <w:tcPr>
            <w:tcW w:w="2484" w:type="dxa"/>
          </w:tcPr>
          <w:p w14:paraId="2CE8BFE0" w14:textId="77777777" w:rsidR="00BF1486" w:rsidRPr="00FC0191" w:rsidRDefault="00FA4030" w:rsidP="00FC0191">
            <w:pPr>
              <w:jc w:val="center"/>
              <w:rPr>
                <w:sz w:val="28"/>
                <w:szCs w:val="28"/>
              </w:rPr>
            </w:pPr>
            <w:r w:rsidRPr="00FC0191">
              <w:rPr>
                <w:sz w:val="28"/>
                <w:szCs w:val="28"/>
              </w:rPr>
              <w:t>Feature</w:t>
            </w:r>
          </w:p>
        </w:tc>
        <w:tc>
          <w:tcPr>
            <w:tcW w:w="2484" w:type="dxa"/>
          </w:tcPr>
          <w:p w14:paraId="7815CE10" w14:textId="77777777" w:rsidR="00BF1486" w:rsidRPr="00FC0191" w:rsidRDefault="00FA4030" w:rsidP="00FC0191">
            <w:pPr>
              <w:jc w:val="center"/>
              <w:rPr>
                <w:sz w:val="28"/>
                <w:szCs w:val="28"/>
              </w:rPr>
            </w:pPr>
            <w:r w:rsidRPr="00FC0191">
              <w:rPr>
                <w:sz w:val="28"/>
                <w:szCs w:val="28"/>
              </w:rPr>
              <w:t>Arduino UNO</w:t>
            </w:r>
          </w:p>
        </w:tc>
        <w:tc>
          <w:tcPr>
            <w:tcW w:w="2484" w:type="dxa"/>
          </w:tcPr>
          <w:p w14:paraId="778F25E8" w14:textId="77777777" w:rsidR="00BF1486" w:rsidRPr="00FC0191" w:rsidRDefault="00FA4030" w:rsidP="00FC0191">
            <w:pPr>
              <w:jc w:val="center"/>
              <w:rPr>
                <w:sz w:val="28"/>
                <w:szCs w:val="28"/>
              </w:rPr>
            </w:pPr>
            <w:r w:rsidRPr="00FC0191">
              <w:rPr>
                <w:sz w:val="28"/>
                <w:szCs w:val="28"/>
              </w:rPr>
              <w:t>ESP32</w:t>
            </w:r>
          </w:p>
        </w:tc>
        <w:tc>
          <w:tcPr>
            <w:tcW w:w="2484" w:type="dxa"/>
          </w:tcPr>
          <w:p w14:paraId="49AE3D47" w14:textId="77777777" w:rsidR="00BF1486" w:rsidRPr="00FC0191" w:rsidRDefault="00FA4030" w:rsidP="00FC0191">
            <w:pPr>
              <w:jc w:val="center"/>
              <w:rPr>
                <w:sz w:val="28"/>
                <w:szCs w:val="28"/>
              </w:rPr>
            </w:pPr>
            <w:r w:rsidRPr="00FC0191">
              <w:rPr>
                <w:sz w:val="28"/>
                <w:szCs w:val="28"/>
              </w:rPr>
              <w:t>Raspberry Pi Pico</w:t>
            </w:r>
          </w:p>
        </w:tc>
      </w:tr>
      <w:tr w:rsidR="00BF1486" w14:paraId="39D1BE37" w14:textId="77777777">
        <w:tc>
          <w:tcPr>
            <w:tcW w:w="2484" w:type="dxa"/>
          </w:tcPr>
          <w:p w14:paraId="6D3AFBBB" w14:textId="77777777" w:rsidR="00BF1486" w:rsidRPr="00FC0191" w:rsidRDefault="00FA4030">
            <w:pPr>
              <w:rPr>
                <w:sz w:val="24"/>
                <w:szCs w:val="24"/>
              </w:rPr>
            </w:pPr>
            <w:r w:rsidRPr="00FC0191">
              <w:rPr>
                <w:sz w:val="24"/>
                <w:szCs w:val="24"/>
              </w:rPr>
              <w:t>Microcontroller</w:t>
            </w:r>
          </w:p>
        </w:tc>
        <w:tc>
          <w:tcPr>
            <w:tcW w:w="2484" w:type="dxa"/>
          </w:tcPr>
          <w:p w14:paraId="0AD82601" w14:textId="77777777" w:rsidR="00BF1486" w:rsidRPr="00FC0191" w:rsidRDefault="00FA4030">
            <w:pPr>
              <w:rPr>
                <w:sz w:val="24"/>
                <w:szCs w:val="24"/>
              </w:rPr>
            </w:pPr>
            <w:r w:rsidRPr="00FC0191">
              <w:rPr>
                <w:sz w:val="24"/>
                <w:szCs w:val="24"/>
              </w:rPr>
              <w:t>ATmega328P</w:t>
            </w:r>
          </w:p>
        </w:tc>
        <w:tc>
          <w:tcPr>
            <w:tcW w:w="2484" w:type="dxa"/>
          </w:tcPr>
          <w:p w14:paraId="2136AB96" w14:textId="77777777" w:rsidR="00BF1486" w:rsidRPr="00FC0191" w:rsidRDefault="00FA4030">
            <w:pPr>
              <w:rPr>
                <w:sz w:val="24"/>
                <w:szCs w:val="24"/>
              </w:rPr>
            </w:pPr>
            <w:r w:rsidRPr="00FC0191">
              <w:rPr>
                <w:sz w:val="24"/>
                <w:szCs w:val="24"/>
              </w:rPr>
              <w:t>ESP32</w:t>
            </w:r>
          </w:p>
        </w:tc>
        <w:tc>
          <w:tcPr>
            <w:tcW w:w="2484" w:type="dxa"/>
          </w:tcPr>
          <w:p w14:paraId="49616E50" w14:textId="77777777" w:rsidR="00BF1486" w:rsidRPr="00FC0191" w:rsidRDefault="00FA4030">
            <w:pPr>
              <w:rPr>
                <w:sz w:val="24"/>
                <w:szCs w:val="24"/>
              </w:rPr>
            </w:pPr>
            <w:r w:rsidRPr="00FC0191">
              <w:rPr>
                <w:sz w:val="24"/>
                <w:szCs w:val="24"/>
              </w:rPr>
              <w:t>RP2040</w:t>
            </w:r>
          </w:p>
        </w:tc>
      </w:tr>
      <w:tr w:rsidR="00BF1486" w14:paraId="74C71132" w14:textId="77777777">
        <w:tc>
          <w:tcPr>
            <w:tcW w:w="2484" w:type="dxa"/>
          </w:tcPr>
          <w:p w14:paraId="3E7B24F0" w14:textId="77777777" w:rsidR="00BF1486" w:rsidRPr="00FC0191" w:rsidRDefault="00FA4030">
            <w:pPr>
              <w:rPr>
                <w:sz w:val="24"/>
                <w:szCs w:val="24"/>
              </w:rPr>
            </w:pPr>
            <w:r w:rsidRPr="00FC0191">
              <w:rPr>
                <w:sz w:val="24"/>
                <w:szCs w:val="24"/>
              </w:rPr>
              <w:t>Wi-Fi</w:t>
            </w:r>
          </w:p>
        </w:tc>
        <w:tc>
          <w:tcPr>
            <w:tcW w:w="2484" w:type="dxa"/>
          </w:tcPr>
          <w:p w14:paraId="1544E6AE" w14:textId="77777777" w:rsidR="00BF1486" w:rsidRPr="00FC0191" w:rsidRDefault="00FA4030">
            <w:pPr>
              <w:rPr>
                <w:sz w:val="24"/>
                <w:szCs w:val="24"/>
              </w:rPr>
            </w:pPr>
            <w:r w:rsidRPr="00FC0191">
              <w:rPr>
                <w:sz w:val="24"/>
                <w:szCs w:val="24"/>
              </w:rPr>
              <w:t>No</w:t>
            </w:r>
          </w:p>
        </w:tc>
        <w:tc>
          <w:tcPr>
            <w:tcW w:w="2484" w:type="dxa"/>
          </w:tcPr>
          <w:p w14:paraId="0F524C5F" w14:textId="77777777" w:rsidR="00BF1486" w:rsidRPr="00FC0191" w:rsidRDefault="00FA4030">
            <w:pPr>
              <w:rPr>
                <w:sz w:val="24"/>
                <w:szCs w:val="24"/>
              </w:rPr>
            </w:pPr>
            <w:r w:rsidRPr="00FC0191">
              <w:rPr>
                <w:sz w:val="24"/>
                <w:szCs w:val="24"/>
              </w:rPr>
              <w:t>Yes</w:t>
            </w:r>
          </w:p>
        </w:tc>
        <w:tc>
          <w:tcPr>
            <w:tcW w:w="2484" w:type="dxa"/>
          </w:tcPr>
          <w:p w14:paraId="6348A3F6" w14:textId="77777777" w:rsidR="00BF1486" w:rsidRPr="00FC0191" w:rsidRDefault="00FA4030">
            <w:pPr>
              <w:rPr>
                <w:sz w:val="24"/>
                <w:szCs w:val="24"/>
              </w:rPr>
            </w:pPr>
            <w:r w:rsidRPr="00FC0191">
              <w:rPr>
                <w:sz w:val="24"/>
                <w:szCs w:val="24"/>
              </w:rPr>
              <w:t>No</w:t>
            </w:r>
          </w:p>
        </w:tc>
      </w:tr>
      <w:tr w:rsidR="00BF1486" w14:paraId="0353C596" w14:textId="77777777">
        <w:tc>
          <w:tcPr>
            <w:tcW w:w="2484" w:type="dxa"/>
          </w:tcPr>
          <w:p w14:paraId="13EB9C89" w14:textId="77777777" w:rsidR="00BF1486" w:rsidRPr="00FC0191" w:rsidRDefault="00FA4030">
            <w:pPr>
              <w:rPr>
                <w:sz w:val="24"/>
                <w:szCs w:val="24"/>
              </w:rPr>
            </w:pPr>
            <w:r w:rsidRPr="00FC0191">
              <w:rPr>
                <w:sz w:val="24"/>
                <w:szCs w:val="24"/>
              </w:rPr>
              <w:t>Bluetooth</w:t>
            </w:r>
          </w:p>
        </w:tc>
        <w:tc>
          <w:tcPr>
            <w:tcW w:w="2484" w:type="dxa"/>
          </w:tcPr>
          <w:p w14:paraId="50E0E080" w14:textId="77777777" w:rsidR="00BF1486" w:rsidRPr="00FC0191" w:rsidRDefault="00FA4030">
            <w:pPr>
              <w:rPr>
                <w:sz w:val="24"/>
                <w:szCs w:val="24"/>
              </w:rPr>
            </w:pPr>
            <w:r w:rsidRPr="00FC0191">
              <w:rPr>
                <w:sz w:val="24"/>
                <w:szCs w:val="24"/>
              </w:rPr>
              <w:t>No</w:t>
            </w:r>
          </w:p>
        </w:tc>
        <w:tc>
          <w:tcPr>
            <w:tcW w:w="2484" w:type="dxa"/>
          </w:tcPr>
          <w:p w14:paraId="5E117932" w14:textId="77777777" w:rsidR="00BF1486" w:rsidRPr="00FC0191" w:rsidRDefault="00FA4030">
            <w:pPr>
              <w:rPr>
                <w:sz w:val="24"/>
                <w:szCs w:val="24"/>
              </w:rPr>
            </w:pPr>
            <w:r w:rsidRPr="00FC0191">
              <w:rPr>
                <w:sz w:val="24"/>
                <w:szCs w:val="24"/>
              </w:rPr>
              <w:t>Yes</w:t>
            </w:r>
          </w:p>
        </w:tc>
        <w:tc>
          <w:tcPr>
            <w:tcW w:w="2484" w:type="dxa"/>
          </w:tcPr>
          <w:p w14:paraId="5F63662D" w14:textId="77777777" w:rsidR="00BF1486" w:rsidRPr="00FC0191" w:rsidRDefault="00FA4030">
            <w:pPr>
              <w:rPr>
                <w:sz w:val="24"/>
                <w:szCs w:val="24"/>
              </w:rPr>
            </w:pPr>
            <w:r w:rsidRPr="00FC0191">
              <w:rPr>
                <w:sz w:val="24"/>
                <w:szCs w:val="24"/>
              </w:rPr>
              <w:t>No</w:t>
            </w:r>
          </w:p>
        </w:tc>
      </w:tr>
      <w:tr w:rsidR="00BF1486" w14:paraId="42488DAD" w14:textId="77777777">
        <w:tc>
          <w:tcPr>
            <w:tcW w:w="2484" w:type="dxa"/>
          </w:tcPr>
          <w:p w14:paraId="3FCFBAEC" w14:textId="77777777" w:rsidR="00BF1486" w:rsidRPr="00FC0191" w:rsidRDefault="00FA4030">
            <w:pPr>
              <w:rPr>
                <w:sz w:val="24"/>
                <w:szCs w:val="24"/>
              </w:rPr>
            </w:pPr>
            <w:r w:rsidRPr="00FC0191">
              <w:rPr>
                <w:sz w:val="24"/>
                <w:szCs w:val="24"/>
              </w:rPr>
              <w:t>USB</w:t>
            </w:r>
          </w:p>
        </w:tc>
        <w:tc>
          <w:tcPr>
            <w:tcW w:w="2484" w:type="dxa"/>
          </w:tcPr>
          <w:p w14:paraId="1F42C8C1" w14:textId="77777777" w:rsidR="00BF1486" w:rsidRPr="00FC0191" w:rsidRDefault="00FA4030">
            <w:pPr>
              <w:rPr>
                <w:sz w:val="24"/>
                <w:szCs w:val="24"/>
              </w:rPr>
            </w:pPr>
            <w:r w:rsidRPr="00FC0191">
              <w:rPr>
                <w:sz w:val="24"/>
                <w:szCs w:val="24"/>
              </w:rPr>
              <w:t>Yes</w:t>
            </w:r>
          </w:p>
        </w:tc>
        <w:tc>
          <w:tcPr>
            <w:tcW w:w="2484" w:type="dxa"/>
          </w:tcPr>
          <w:p w14:paraId="601C5680" w14:textId="77777777" w:rsidR="00BF1486" w:rsidRPr="00FC0191" w:rsidRDefault="00FA4030">
            <w:pPr>
              <w:rPr>
                <w:sz w:val="24"/>
                <w:szCs w:val="24"/>
              </w:rPr>
            </w:pPr>
            <w:r w:rsidRPr="00FC0191">
              <w:rPr>
                <w:sz w:val="24"/>
                <w:szCs w:val="24"/>
              </w:rPr>
              <w:t>Yes</w:t>
            </w:r>
          </w:p>
        </w:tc>
        <w:tc>
          <w:tcPr>
            <w:tcW w:w="2484" w:type="dxa"/>
          </w:tcPr>
          <w:p w14:paraId="3A2F43CB" w14:textId="77777777" w:rsidR="00BF1486" w:rsidRPr="00FC0191" w:rsidRDefault="00FA4030">
            <w:pPr>
              <w:rPr>
                <w:sz w:val="24"/>
                <w:szCs w:val="24"/>
              </w:rPr>
            </w:pPr>
            <w:r w:rsidRPr="00FC0191">
              <w:rPr>
                <w:sz w:val="24"/>
                <w:szCs w:val="24"/>
              </w:rPr>
              <w:t>Yes</w:t>
            </w:r>
          </w:p>
        </w:tc>
      </w:tr>
      <w:tr w:rsidR="00BF1486" w14:paraId="2695E546" w14:textId="77777777">
        <w:tc>
          <w:tcPr>
            <w:tcW w:w="2484" w:type="dxa"/>
          </w:tcPr>
          <w:p w14:paraId="746FF1E6" w14:textId="77777777" w:rsidR="00BF1486" w:rsidRPr="00FC0191" w:rsidRDefault="00FA4030">
            <w:pPr>
              <w:rPr>
                <w:sz w:val="24"/>
                <w:szCs w:val="24"/>
              </w:rPr>
            </w:pPr>
            <w:r w:rsidRPr="00FC0191">
              <w:rPr>
                <w:sz w:val="24"/>
                <w:szCs w:val="24"/>
              </w:rPr>
              <w:t>Typical use</w:t>
            </w:r>
          </w:p>
        </w:tc>
        <w:tc>
          <w:tcPr>
            <w:tcW w:w="2484" w:type="dxa"/>
          </w:tcPr>
          <w:p w14:paraId="059FEC69" w14:textId="77777777" w:rsidR="00BF1486" w:rsidRPr="00FC0191" w:rsidRDefault="00FA4030">
            <w:pPr>
              <w:rPr>
                <w:sz w:val="24"/>
                <w:szCs w:val="24"/>
              </w:rPr>
            </w:pPr>
            <w:r w:rsidRPr="00FC0191">
              <w:rPr>
                <w:sz w:val="24"/>
                <w:szCs w:val="24"/>
              </w:rPr>
              <w:t>Basic embedded projects</w:t>
            </w:r>
          </w:p>
        </w:tc>
        <w:tc>
          <w:tcPr>
            <w:tcW w:w="2484" w:type="dxa"/>
          </w:tcPr>
          <w:p w14:paraId="633D2254" w14:textId="77777777" w:rsidR="00BF1486" w:rsidRPr="00FC0191" w:rsidRDefault="00FA4030">
            <w:pPr>
              <w:rPr>
                <w:sz w:val="24"/>
                <w:szCs w:val="24"/>
              </w:rPr>
            </w:pPr>
            <w:r w:rsidRPr="00FC0191">
              <w:rPr>
                <w:sz w:val="24"/>
                <w:szCs w:val="24"/>
              </w:rPr>
              <w:t>IoT/wireless projects</w:t>
            </w:r>
          </w:p>
        </w:tc>
        <w:tc>
          <w:tcPr>
            <w:tcW w:w="2484" w:type="dxa"/>
          </w:tcPr>
          <w:p w14:paraId="3B5AD478" w14:textId="77777777" w:rsidR="00BF1486" w:rsidRPr="00FC0191" w:rsidRDefault="00FA4030">
            <w:pPr>
              <w:rPr>
                <w:sz w:val="24"/>
                <w:szCs w:val="24"/>
              </w:rPr>
            </w:pPr>
            <w:r w:rsidRPr="00FC0191">
              <w:rPr>
                <w:sz w:val="24"/>
                <w:szCs w:val="24"/>
              </w:rPr>
              <w:t>Embedded/control projects</w:t>
            </w:r>
          </w:p>
        </w:tc>
      </w:tr>
      <w:tr w:rsidR="00BF1486" w14:paraId="49530FFC" w14:textId="77777777">
        <w:tc>
          <w:tcPr>
            <w:tcW w:w="2484" w:type="dxa"/>
          </w:tcPr>
          <w:p w14:paraId="5F897490" w14:textId="77777777" w:rsidR="00BF1486" w:rsidRPr="00FC0191" w:rsidRDefault="00FA4030">
            <w:pPr>
              <w:rPr>
                <w:sz w:val="24"/>
                <w:szCs w:val="24"/>
              </w:rPr>
            </w:pPr>
            <w:r w:rsidRPr="00FC0191">
              <w:rPr>
                <w:sz w:val="24"/>
                <w:szCs w:val="24"/>
              </w:rPr>
              <w:t>Programming</w:t>
            </w:r>
          </w:p>
        </w:tc>
        <w:tc>
          <w:tcPr>
            <w:tcW w:w="2484" w:type="dxa"/>
          </w:tcPr>
          <w:p w14:paraId="374992C0" w14:textId="77777777" w:rsidR="00BF1486" w:rsidRPr="00FC0191" w:rsidRDefault="00FA4030">
            <w:pPr>
              <w:rPr>
                <w:sz w:val="24"/>
                <w:szCs w:val="24"/>
              </w:rPr>
            </w:pPr>
            <w:r w:rsidRPr="00FC0191">
              <w:rPr>
                <w:sz w:val="24"/>
                <w:szCs w:val="24"/>
              </w:rPr>
              <w:t>Arduino IDE, etc.</w:t>
            </w:r>
          </w:p>
        </w:tc>
        <w:tc>
          <w:tcPr>
            <w:tcW w:w="2484" w:type="dxa"/>
          </w:tcPr>
          <w:p w14:paraId="1C8FB2CF" w14:textId="77777777" w:rsidR="00BF1486" w:rsidRPr="00FC0191" w:rsidRDefault="00FA4030">
            <w:pPr>
              <w:rPr>
                <w:sz w:val="24"/>
                <w:szCs w:val="24"/>
              </w:rPr>
            </w:pPr>
            <w:r w:rsidRPr="00FC0191">
              <w:rPr>
                <w:sz w:val="24"/>
                <w:szCs w:val="24"/>
              </w:rPr>
              <w:t>Arduino IDE, MicroPython, etc.</w:t>
            </w:r>
          </w:p>
        </w:tc>
        <w:tc>
          <w:tcPr>
            <w:tcW w:w="2484" w:type="dxa"/>
          </w:tcPr>
          <w:p w14:paraId="4FCB679F" w14:textId="77777777" w:rsidR="00BF1486" w:rsidRPr="00FC0191" w:rsidRDefault="00FA4030">
            <w:pPr>
              <w:rPr>
                <w:sz w:val="24"/>
                <w:szCs w:val="24"/>
              </w:rPr>
            </w:pPr>
            <w:r w:rsidRPr="00FC0191">
              <w:rPr>
                <w:sz w:val="24"/>
                <w:szCs w:val="24"/>
              </w:rPr>
              <w:t>C/C++, MicroPython, etc.</w:t>
            </w:r>
          </w:p>
        </w:tc>
      </w:tr>
    </w:tbl>
    <w:p w14:paraId="1480FE5D" w14:textId="77777777" w:rsidR="00BF1486" w:rsidRPr="00FC0191" w:rsidRDefault="00FA4030">
      <w:pPr>
        <w:pStyle w:val="Heading1"/>
        <w:rPr>
          <w:sz w:val="36"/>
          <w:szCs w:val="36"/>
        </w:rPr>
      </w:pPr>
      <w:r w:rsidRPr="00FC0191">
        <w:rPr>
          <w:sz w:val="36"/>
          <w:szCs w:val="36"/>
        </w:rPr>
        <w:t>6. Basic Sensors</w:t>
      </w:r>
    </w:p>
    <w:p w14:paraId="33AAFF4A" w14:textId="77777777" w:rsidR="00BF1486" w:rsidRPr="00FC0191" w:rsidRDefault="00FA4030">
      <w:pPr>
        <w:pStyle w:val="Heading2"/>
        <w:rPr>
          <w:sz w:val="28"/>
          <w:szCs w:val="28"/>
        </w:rPr>
      </w:pPr>
      <w:r w:rsidRPr="00FC0191">
        <w:rPr>
          <w:sz w:val="28"/>
          <w:szCs w:val="28"/>
        </w:rPr>
        <w:t>6.1 Temperature Sensor</w:t>
      </w:r>
    </w:p>
    <w:p w14:paraId="42109AFD" w14:textId="77777777" w:rsidR="00BF1486" w:rsidRPr="00FC0191" w:rsidRDefault="00FA4030">
      <w:pPr>
        <w:rPr>
          <w:sz w:val="24"/>
          <w:szCs w:val="24"/>
        </w:rPr>
      </w:pPr>
      <w:r w:rsidRPr="00FC0191">
        <w:rPr>
          <w:sz w:val="24"/>
          <w:szCs w:val="24"/>
        </w:rPr>
        <w:t>A temperature sensor measures the temperature of its surrounding environment and converts the measured temperature into an electrical signal that can be processed by a controller.</w:t>
      </w:r>
    </w:p>
    <w:p w14:paraId="62A35C08" w14:textId="4841BCB9" w:rsidR="0054710C" w:rsidRDefault="00FA4030">
      <w:pPr>
        <w:rPr>
          <w:sz w:val="24"/>
          <w:szCs w:val="24"/>
        </w:rPr>
      </w:pPr>
      <w:r w:rsidRPr="00FC0191">
        <w:rPr>
          <w:sz w:val="24"/>
          <w:szCs w:val="24"/>
        </w:rPr>
        <w:t>Example: LM35</w:t>
      </w:r>
      <w:r w:rsidR="00D331F1">
        <w:rPr>
          <w:sz w:val="24"/>
          <w:szCs w:val="24"/>
        </w:rPr>
        <w:t>, T</w:t>
      </w:r>
      <w:r w:rsidR="00923313">
        <w:rPr>
          <w:sz w:val="24"/>
          <w:szCs w:val="24"/>
        </w:rPr>
        <w:t>MP36.</w:t>
      </w:r>
    </w:p>
    <w:p w14:paraId="0E9D3D87" w14:textId="2AA04C7F" w:rsidR="00BF1486" w:rsidRPr="00FC0191" w:rsidRDefault="00FA4030">
      <w:pPr>
        <w:rPr>
          <w:sz w:val="24"/>
          <w:szCs w:val="24"/>
        </w:rPr>
      </w:pPr>
      <w:r w:rsidRPr="00FC0191">
        <w:rPr>
          <w:sz w:val="24"/>
          <w:szCs w:val="24"/>
        </w:rPr>
        <w:t>Applications include temperature monitoring, HVAC systems, industrial monitoring, electronic equipment protection and environmental monitoring.</w:t>
      </w:r>
    </w:p>
    <w:p w14:paraId="414E09E2" w14:textId="77777777" w:rsidR="00BF1486" w:rsidRPr="00FC0191" w:rsidRDefault="00FA4030">
      <w:pPr>
        <w:pStyle w:val="Heading2"/>
        <w:rPr>
          <w:sz w:val="28"/>
          <w:szCs w:val="28"/>
        </w:rPr>
      </w:pPr>
      <w:r w:rsidRPr="00FC0191">
        <w:rPr>
          <w:sz w:val="28"/>
          <w:szCs w:val="28"/>
        </w:rPr>
        <w:t>6.2 Motion Sensor</w:t>
      </w:r>
    </w:p>
    <w:p w14:paraId="69DDF286" w14:textId="77777777" w:rsidR="00BF1486" w:rsidRPr="00FC0191" w:rsidRDefault="00FA4030">
      <w:pPr>
        <w:rPr>
          <w:sz w:val="24"/>
          <w:szCs w:val="24"/>
        </w:rPr>
      </w:pPr>
      <w:r w:rsidRPr="00FC0191">
        <w:rPr>
          <w:sz w:val="24"/>
          <w:szCs w:val="24"/>
        </w:rPr>
        <w:t>A motion sensor detects movement or changes in its surrounding environment. A PIR (Passive Infrared) sensor is commonly used to detect the movement of people or animals by sensing changes in infrared radiation.</w:t>
      </w:r>
    </w:p>
    <w:p w14:paraId="02ADED34" w14:textId="77777777" w:rsidR="00BF1486" w:rsidRPr="00FC0191" w:rsidRDefault="00FA4030">
      <w:pPr>
        <w:rPr>
          <w:sz w:val="24"/>
          <w:szCs w:val="24"/>
        </w:rPr>
      </w:pPr>
      <w:r w:rsidRPr="00FC0191">
        <w:rPr>
          <w:sz w:val="24"/>
          <w:szCs w:val="24"/>
        </w:rPr>
        <w:t>Applications include security systems, automatic lighting, intruder detection and smart-home systems.</w:t>
      </w:r>
    </w:p>
    <w:p w14:paraId="6571944B" w14:textId="77777777" w:rsidR="00BF1486" w:rsidRPr="00FC0191" w:rsidRDefault="00FA4030">
      <w:pPr>
        <w:pStyle w:val="Heading2"/>
        <w:rPr>
          <w:sz w:val="28"/>
          <w:szCs w:val="28"/>
        </w:rPr>
      </w:pPr>
      <w:r w:rsidRPr="00FC0191">
        <w:rPr>
          <w:sz w:val="28"/>
          <w:szCs w:val="28"/>
        </w:rPr>
        <w:t>6.3 Light Sensor</w:t>
      </w:r>
    </w:p>
    <w:p w14:paraId="5152E820" w14:textId="77A5EAF6" w:rsidR="00BF1486" w:rsidRPr="00FC0191" w:rsidRDefault="00FA4030">
      <w:pPr>
        <w:rPr>
          <w:sz w:val="24"/>
          <w:szCs w:val="24"/>
        </w:rPr>
      </w:pPr>
      <w:r w:rsidRPr="00FC0191">
        <w:rPr>
          <w:sz w:val="24"/>
          <w:szCs w:val="24"/>
        </w:rPr>
        <w:t>A light sensor detects the intensity of light in its surroundings.</w:t>
      </w:r>
    </w:p>
    <w:p w14:paraId="3F6632E5" w14:textId="1A56729B" w:rsidR="00BF1486" w:rsidRDefault="00FA4030">
      <w:pPr>
        <w:rPr>
          <w:sz w:val="24"/>
          <w:szCs w:val="24"/>
        </w:rPr>
      </w:pPr>
      <w:r w:rsidRPr="00FC0191">
        <w:rPr>
          <w:sz w:val="24"/>
          <w:szCs w:val="24"/>
        </w:rPr>
        <w:t>Applications include automatic street lights, display brightness control, smart lighting and light detection systems.</w:t>
      </w:r>
    </w:p>
    <w:p w14:paraId="7362181C" w14:textId="77777777" w:rsidR="00020E11" w:rsidRDefault="00020E11">
      <w:pPr>
        <w:rPr>
          <w:sz w:val="24"/>
          <w:szCs w:val="24"/>
        </w:rPr>
      </w:pPr>
    </w:p>
    <w:p w14:paraId="6589A467" w14:textId="77777777" w:rsidR="00020E11" w:rsidRDefault="00020E11">
      <w:pPr>
        <w:rPr>
          <w:sz w:val="24"/>
          <w:szCs w:val="24"/>
        </w:rPr>
      </w:pPr>
    </w:p>
    <w:p w14:paraId="5B7B5196" w14:textId="77777777" w:rsidR="00020E11" w:rsidRDefault="00020E11">
      <w:pPr>
        <w:rPr>
          <w:sz w:val="24"/>
          <w:szCs w:val="24"/>
        </w:rPr>
      </w:pPr>
    </w:p>
    <w:p w14:paraId="03D5A23E" w14:textId="77777777" w:rsidR="00020E11" w:rsidRDefault="00020E11">
      <w:pPr>
        <w:rPr>
          <w:sz w:val="24"/>
          <w:szCs w:val="24"/>
        </w:rPr>
      </w:pPr>
    </w:p>
    <w:p w14:paraId="5089F8DC" w14:textId="77777777" w:rsidR="00020E11" w:rsidRDefault="00020E11">
      <w:pPr>
        <w:rPr>
          <w:sz w:val="24"/>
          <w:szCs w:val="24"/>
        </w:rPr>
      </w:pPr>
    </w:p>
    <w:p w14:paraId="086837EC" w14:textId="39462600" w:rsidR="00B762E9" w:rsidRPr="00B762E9" w:rsidRDefault="00B762E9" w:rsidP="00B762E9">
      <w:pPr>
        <w:pStyle w:val="Heading1"/>
        <w:rPr>
          <w:sz w:val="36"/>
          <w:szCs w:val="36"/>
        </w:rPr>
      </w:pPr>
      <w:r w:rsidRPr="00B762E9">
        <w:rPr>
          <w:sz w:val="36"/>
          <w:szCs w:val="36"/>
        </w:rPr>
        <w:lastRenderedPageBreak/>
        <w:t xml:space="preserve">7. Mini Project </w:t>
      </w:r>
      <w:r>
        <w:rPr>
          <w:sz w:val="36"/>
          <w:szCs w:val="36"/>
        </w:rPr>
        <w:t>-</w:t>
      </w:r>
      <w:r w:rsidRPr="00B762E9">
        <w:rPr>
          <w:sz w:val="36"/>
          <w:szCs w:val="36"/>
        </w:rPr>
        <w:t xml:space="preserve"> Smart Temperature Monitoring &amp; Alert System</w:t>
      </w:r>
    </w:p>
    <w:p w14:paraId="17B4EFC5" w14:textId="5A967C81" w:rsidR="00B762E9" w:rsidRPr="00CE52FA" w:rsidRDefault="00B762E9" w:rsidP="00B762E9">
      <w:pPr>
        <w:pStyle w:val="Heading2"/>
        <w:rPr>
          <w:sz w:val="28"/>
          <w:szCs w:val="28"/>
        </w:rPr>
      </w:pPr>
      <w:r w:rsidRPr="00CE52FA">
        <w:rPr>
          <w:sz w:val="28"/>
          <w:szCs w:val="28"/>
        </w:rPr>
        <w:t>Problem Statement</w:t>
      </w:r>
    </w:p>
    <w:p w14:paraId="743E4816" w14:textId="77777777" w:rsidR="00DC36E1" w:rsidRPr="00DC36E1" w:rsidRDefault="00B762E9" w:rsidP="00B762E9">
      <w:pPr>
        <w:rPr>
          <w:sz w:val="24"/>
          <w:szCs w:val="24"/>
        </w:rPr>
      </w:pPr>
      <w:r w:rsidRPr="00DC36E1">
        <w:rPr>
          <w:sz w:val="24"/>
          <w:szCs w:val="24"/>
        </w:rPr>
        <w:t>Temperature needs to be monitored in many environments such as electronic equipment, storage areas, laboratories and homes. Manually checking temperature is inconvenient and may not provide an immediate warning when the temperature becomes too high.</w:t>
      </w:r>
    </w:p>
    <w:p w14:paraId="135F0441" w14:textId="77F45A6F" w:rsidR="00B762E9" w:rsidRPr="00DC36E1" w:rsidRDefault="00B762E9" w:rsidP="00B762E9">
      <w:pPr>
        <w:rPr>
          <w:sz w:val="24"/>
          <w:szCs w:val="24"/>
        </w:rPr>
      </w:pPr>
      <w:r w:rsidRPr="00DC36E1">
        <w:rPr>
          <w:sz w:val="24"/>
          <w:szCs w:val="24"/>
        </w:rPr>
        <w:t>This project aims to develop a simple embedded system that continuously monitors temperature and provides an alert when the temperature reaches a predefined limit.</w:t>
      </w:r>
    </w:p>
    <w:p w14:paraId="3F32E11E" w14:textId="41CDF5E0" w:rsidR="00B762E9" w:rsidRPr="00454B45" w:rsidRDefault="00B762E9" w:rsidP="00B762E9">
      <w:pPr>
        <w:pStyle w:val="Heading2"/>
        <w:rPr>
          <w:sz w:val="28"/>
          <w:szCs w:val="28"/>
        </w:rPr>
      </w:pPr>
      <w:r w:rsidRPr="00454B45">
        <w:rPr>
          <w:sz w:val="28"/>
          <w:szCs w:val="28"/>
        </w:rPr>
        <w:t>Objectives</w:t>
      </w:r>
    </w:p>
    <w:p w14:paraId="1DF31BE2" w14:textId="46F15843" w:rsidR="00B762E9" w:rsidRPr="00454B45" w:rsidRDefault="00B762E9" w:rsidP="00B762E9">
      <w:pPr>
        <w:pStyle w:val="ListBullet"/>
        <w:rPr>
          <w:sz w:val="24"/>
          <w:szCs w:val="24"/>
        </w:rPr>
      </w:pPr>
      <w:r w:rsidRPr="00454B45">
        <w:rPr>
          <w:sz w:val="24"/>
          <w:szCs w:val="24"/>
        </w:rPr>
        <w:t xml:space="preserve">Measure surrounding temperature using an </w:t>
      </w:r>
      <w:r w:rsidR="00923313">
        <w:rPr>
          <w:sz w:val="24"/>
          <w:szCs w:val="24"/>
        </w:rPr>
        <w:t>TMP36</w:t>
      </w:r>
      <w:r w:rsidRPr="00454B45">
        <w:rPr>
          <w:sz w:val="24"/>
          <w:szCs w:val="24"/>
        </w:rPr>
        <w:t xml:space="preserve"> temperature sensor.</w:t>
      </w:r>
    </w:p>
    <w:p w14:paraId="12817ABB" w14:textId="77777777" w:rsidR="00B762E9" w:rsidRPr="00454B45" w:rsidRDefault="00B762E9" w:rsidP="00B762E9">
      <w:pPr>
        <w:pStyle w:val="ListBullet"/>
        <w:rPr>
          <w:sz w:val="24"/>
          <w:szCs w:val="24"/>
        </w:rPr>
      </w:pPr>
      <w:r w:rsidRPr="00454B45">
        <w:rPr>
          <w:sz w:val="24"/>
          <w:szCs w:val="24"/>
        </w:rPr>
        <w:t>Process the sensor signal using an Arduino UNO.</w:t>
      </w:r>
    </w:p>
    <w:p w14:paraId="0C4E124E" w14:textId="77777777" w:rsidR="00B762E9" w:rsidRPr="00454B45" w:rsidRDefault="00B762E9" w:rsidP="00B762E9">
      <w:pPr>
        <w:pStyle w:val="ListBullet"/>
        <w:rPr>
          <w:sz w:val="24"/>
          <w:szCs w:val="24"/>
        </w:rPr>
      </w:pPr>
      <w:r w:rsidRPr="00454B45">
        <w:rPr>
          <w:sz w:val="24"/>
          <w:szCs w:val="24"/>
        </w:rPr>
        <w:t>Display the measured temperature through the Serial Monitor.</w:t>
      </w:r>
    </w:p>
    <w:p w14:paraId="2A2100EC" w14:textId="77777777" w:rsidR="00B762E9" w:rsidRPr="00454B45" w:rsidRDefault="00B762E9" w:rsidP="00B762E9">
      <w:pPr>
        <w:pStyle w:val="ListBullet"/>
        <w:rPr>
          <w:sz w:val="24"/>
          <w:szCs w:val="24"/>
        </w:rPr>
      </w:pPr>
      <w:r w:rsidRPr="00454B45">
        <w:rPr>
          <w:sz w:val="24"/>
          <w:szCs w:val="24"/>
        </w:rPr>
        <w:t>Compare the measured temperature with a predefined threshold.</w:t>
      </w:r>
    </w:p>
    <w:p w14:paraId="4F2D1541" w14:textId="77777777" w:rsidR="00B762E9" w:rsidRPr="00454B45" w:rsidRDefault="00B762E9" w:rsidP="00B762E9">
      <w:pPr>
        <w:pStyle w:val="ListBullet"/>
        <w:rPr>
          <w:sz w:val="24"/>
          <w:szCs w:val="24"/>
        </w:rPr>
      </w:pPr>
      <w:r w:rsidRPr="00454B45">
        <w:rPr>
          <w:sz w:val="24"/>
          <w:szCs w:val="24"/>
        </w:rPr>
        <w:t>Activate an LED and buzzer when the threshold is reached.</w:t>
      </w:r>
    </w:p>
    <w:p w14:paraId="0F954F4F" w14:textId="77777777" w:rsidR="00B762E9" w:rsidRPr="00454B45" w:rsidRDefault="00B762E9" w:rsidP="00B762E9">
      <w:pPr>
        <w:pStyle w:val="ListBullet"/>
        <w:rPr>
          <w:sz w:val="24"/>
          <w:szCs w:val="24"/>
        </w:rPr>
      </w:pPr>
      <w:r w:rsidRPr="00454B45">
        <w:rPr>
          <w:sz w:val="24"/>
          <w:szCs w:val="24"/>
        </w:rPr>
        <w:t>Demonstrate basic sensor interfacing and embedded-system programming.</w:t>
      </w:r>
    </w:p>
    <w:p w14:paraId="6E10445E" w14:textId="2C2147B3" w:rsidR="00B762E9" w:rsidRPr="001D44EB" w:rsidRDefault="00B762E9" w:rsidP="00B762E9">
      <w:pPr>
        <w:pStyle w:val="Heading2"/>
        <w:rPr>
          <w:sz w:val="28"/>
          <w:szCs w:val="28"/>
        </w:rPr>
      </w:pPr>
      <w:r w:rsidRPr="001D44EB">
        <w:rPr>
          <w:sz w:val="28"/>
          <w:szCs w:val="28"/>
        </w:rPr>
        <w:t>Components Required</w:t>
      </w:r>
    </w:p>
    <w:tbl>
      <w:tblPr>
        <w:tblStyle w:val="TableGrid"/>
        <w:tblW w:w="0" w:type="auto"/>
        <w:tblLook w:val="04A0" w:firstRow="1" w:lastRow="0" w:firstColumn="1" w:lastColumn="0" w:noHBand="0" w:noVBand="1"/>
      </w:tblPr>
      <w:tblGrid>
        <w:gridCol w:w="4963"/>
        <w:gridCol w:w="4963"/>
      </w:tblGrid>
      <w:tr w:rsidR="00B762E9" w14:paraId="710468AF" w14:textId="77777777" w:rsidTr="0014710B">
        <w:tc>
          <w:tcPr>
            <w:tcW w:w="4968" w:type="dxa"/>
          </w:tcPr>
          <w:p w14:paraId="011BAC9C" w14:textId="77777777" w:rsidR="00B762E9" w:rsidRPr="001D44EB" w:rsidRDefault="00B762E9" w:rsidP="001D44EB">
            <w:pPr>
              <w:jc w:val="center"/>
              <w:rPr>
                <w:sz w:val="28"/>
                <w:szCs w:val="28"/>
              </w:rPr>
            </w:pPr>
            <w:r w:rsidRPr="001D44EB">
              <w:rPr>
                <w:sz w:val="28"/>
                <w:szCs w:val="28"/>
              </w:rPr>
              <w:t>Component</w:t>
            </w:r>
          </w:p>
        </w:tc>
        <w:tc>
          <w:tcPr>
            <w:tcW w:w="4968" w:type="dxa"/>
          </w:tcPr>
          <w:p w14:paraId="1DB983DD" w14:textId="77777777" w:rsidR="00B762E9" w:rsidRPr="001D44EB" w:rsidRDefault="00B762E9" w:rsidP="001D44EB">
            <w:pPr>
              <w:jc w:val="center"/>
              <w:rPr>
                <w:sz w:val="28"/>
                <w:szCs w:val="28"/>
              </w:rPr>
            </w:pPr>
            <w:r w:rsidRPr="001D44EB">
              <w:rPr>
                <w:sz w:val="28"/>
                <w:szCs w:val="28"/>
              </w:rPr>
              <w:t>Quantity</w:t>
            </w:r>
          </w:p>
        </w:tc>
      </w:tr>
      <w:tr w:rsidR="00B762E9" w14:paraId="15C51D3B" w14:textId="77777777" w:rsidTr="0014710B">
        <w:tc>
          <w:tcPr>
            <w:tcW w:w="4968" w:type="dxa"/>
          </w:tcPr>
          <w:p w14:paraId="5130FE24" w14:textId="77777777" w:rsidR="00B762E9" w:rsidRPr="001D44EB" w:rsidRDefault="00B762E9" w:rsidP="0014710B">
            <w:pPr>
              <w:rPr>
                <w:sz w:val="24"/>
                <w:szCs w:val="24"/>
              </w:rPr>
            </w:pPr>
            <w:r w:rsidRPr="001D44EB">
              <w:rPr>
                <w:sz w:val="24"/>
                <w:szCs w:val="24"/>
              </w:rPr>
              <w:t>Arduino UNO</w:t>
            </w:r>
          </w:p>
        </w:tc>
        <w:tc>
          <w:tcPr>
            <w:tcW w:w="4968" w:type="dxa"/>
          </w:tcPr>
          <w:p w14:paraId="5F929759" w14:textId="77777777" w:rsidR="00B762E9" w:rsidRPr="001D44EB" w:rsidRDefault="00B762E9" w:rsidP="0014710B">
            <w:pPr>
              <w:rPr>
                <w:sz w:val="24"/>
                <w:szCs w:val="24"/>
              </w:rPr>
            </w:pPr>
            <w:r w:rsidRPr="001D44EB">
              <w:rPr>
                <w:sz w:val="24"/>
                <w:szCs w:val="24"/>
              </w:rPr>
              <w:t>1</w:t>
            </w:r>
          </w:p>
        </w:tc>
      </w:tr>
      <w:tr w:rsidR="00B762E9" w14:paraId="13DC5454" w14:textId="77777777" w:rsidTr="0014710B">
        <w:tc>
          <w:tcPr>
            <w:tcW w:w="4968" w:type="dxa"/>
          </w:tcPr>
          <w:p w14:paraId="45FF297D" w14:textId="3E2AD07D" w:rsidR="00B762E9" w:rsidRPr="001D44EB" w:rsidRDefault="00923313" w:rsidP="0014710B">
            <w:pPr>
              <w:rPr>
                <w:sz w:val="24"/>
                <w:szCs w:val="24"/>
              </w:rPr>
            </w:pPr>
            <w:r>
              <w:rPr>
                <w:sz w:val="24"/>
                <w:szCs w:val="24"/>
              </w:rPr>
              <w:t>TMP36</w:t>
            </w:r>
            <w:r w:rsidR="00B762E9" w:rsidRPr="001D44EB">
              <w:rPr>
                <w:sz w:val="24"/>
                <w:szCs w:val="24"/>
              </w:rPr>
              <w:t xml:space="preserve"> Temperature Sensor</w:t>
            </w:r>
          </w:p>
        </w:tc>
        <w:tc>
          <w:tcPr>
            <w:tcW w:w="4968" w:type="dxa"/>
          </w:tcPr>
          <w:p w14:paraId="68E77E11" w14:textId="77777777" w:rsidR="00B762E9" w:rsidRPr="001D44EB" w:rsidRDefault="00B762E9" w:rsidP="0014710B">
            <w:pPr>
              <w:rPr>
                <w:sz w:val="24"/>
                <w:szCs w:val="24"/>
              </w:rPr>
            </w:pPr>
            <w:r w:rsidRPr="001D44EB">
              <w:rPr>
                <w:sz w:val="24"/>
                <w:szCs w:val="24"/>
              </w:rPr>
              <w:t>1</w:t>
            </w:r>
          </w:p>
        </w:tc>
      </w:tr>
      <w:tr w:rsidR="00B762E9" w14:paraId="2189C4C5" w14:textId="77777777" w:rsidTr="0014710B">
        <w:tc>
          <w:tcPr>
            <w:tcW w:w="4968" w:type="dxa"/>
          </w:tcPr>
          <w:p w14:paraId="069BE18D" w14:textId="77777777" w:rsidR="00B762E9" w:rsidRPr="001D44EB" w:rsidRDefault="00B762E9" w:rsidP="0014710B">
            <w:pPr>
              <w:rPr>
                <w:sz w:val="24"/>
                <w:szCs w:val="24"/>
              </w:rPr>
            </w:pPr>
            <w:r w:rsidRPr="001D44EB">
              <w:rPr>
                <w:sz w:val="24"/>
                <w:szCs w:val="24"/>
              </w:rPr>
              <w:t>LED</w:t>
            </w:r>
          </w:p>
        </w:tc>
        <w:tc>
          <w:tcPr>
            <w:tcW w:w="4968" w:type="dxa"/>
          </w:tcPr>
          <w:p w14:paraId="25289931" w14:textId="77777777" w:rsidR="00B762E9" w:rsidRPr="001D44EB" w:rsidRDefault="00B762E9" w:rsidP="0014710B">
            <w:pPr>
              <w:rPr>
                <w:sz w:val="24"/>
                <w:szCs w:val="24"/>
              </w:rPr>
            </w:pPr>
            <w:r w:rsidRPr="001D44EB">
              <w:rPr>
                <w:sz w:val="24"/>
                <w:szCs w:val="24"/>
              </w:rPr>
              <w:t>1</w:t>
            </w:r>
          </w:p>
        </w:tc>
      </w:tr>
      <w:tr w:rsidR="00B762E9" w14:paraId="37C667BC" w14:textId="77777777" w:rsidTr="0014710B">
        <w:tc>
          <w:tcPr>
            <w:tcW w:w="4968" w:type="dxa"/>
          </w:tcPr>
          <w:p w14:paraId="3D4E767C" w14:textId="77777777" w:rsidR="00B762E9" w:rsidRPr="001D44EB" w:rsidRDefault="00B762E9" w:rsidP="0014710B">
            <w:pPr>
              <w:rPr>
                <w:sz w:val="24"/>
                <w:szCs w:val="24"/>
              </w:rPr>
            </w:pPr>
            <w:r w:rsidRPr="001D44EB">
              <w:rPr>
                <w:sz w:val="24"/>
                <w:szCs w:val="24"/>
              </w:rPr>
              <w:t>Buzzer</w:t>
            </w:r>
          </w:p>
        </w:tc>
        <w:tc>
          <w:tcPr>
            <w:tcW w:w="4968" w:type="dxa"/>
          </w:tcPr>
          <w:p w14:paraId="06244060" w14:textId="77777777" w:rsidR="00B762E9" w:rsidRPr="001D44EB" w:rsidRDefault="00B762E9" w:rsidP="0014710B">
            <w:pPr>
              <w:rPr>
                <w:sz w:val="24"/>
                <w:szCs w:val="24"/>
              </w:rPr>
            </w:pPr>
            <w:r w:rsidRPr="001D44EB">
              <w:rPr>
                <w:sz w:val="24"/>
                <w:szCs w:val="24"/>
              </w:rPr>
              <w:t>1</w:t>
            </w:r>
          </w:p>
        </w:tc>
      </w:tr>
      <w:tr w:rsidR="00B762E9" w14:paraId="41D9EA66" w14:textId="77777777" w:rsidTr="0014710B">
        <w:tc>
          <w:tcPr>
            <w:tcW w:w="4968" w:type="dxa"/>
          </w:tcPr>
          <w:p w14:paraId="51866E5D" w14:textId="77777777" w:rsidR="00B762E9" w:rsidRPr="001D44EB" w:rsidRDefault="00B762E9" w:rsidP="0014710B">
            <w:pPr>
              <w:rPr>
                <w:sz w:val="24"/>
                <w:szCs w:val="24"/>
              </w:rPr>
            </w:pPr>
            <w:r w:rsidRPr="001D44EB">
              <w:rPr>
                <w:sz w:val="24"/>
                <w:szCs w:val="24"/>
              </w:rPr>
              <w:t>220 Ω Resistor</w:t>
            </w:r>
          </w:p>
        </w:tc>
        <w:tc>
          <w:tcPr>
            <w:tcW w:w="4968" w:type="dxa"/>
          </w:tcPr>
          <w:p w14:paraId="2D44C22C" w14:textId="77777777" w:rsidR="00B762E9" w:rsidRPr="001D44EB" w:rsidRDefault="00B762E9" w:rsidP="0014710B">
            <w:pPr>
              <w:rPr>
                <w:sz w:val="24"/>
                <w:szCs w:val="24"/>
              </w:rPr>
            </w:pPr>
            <w:r w:rsidRPr="001D44EB">
              <w:rPr>
                <w:sz w:val="24"/>
                <w:szCs w:val="24"/>
              </w:rPr>
              <w:t>1</w:t>
            </w:r>
          </w:p>
        </w:tc>
      </w:tr>
      <w:tr w:rsidR="00B762E9" w14:paraId="63EABADE" w14:textId="77777777" w:rsidTr="0014710B">
        <w:tc>
          <w:tcPr>
            <w:tcW w:w="4968" w:type="dxa"/>
          </w:tcPr>
          <w:p w14:paraId="600231C8" w14:textId="77777777" w:rsidR="00B762E9" w:rsidRPr="001D44EB" w:rsidRDefault="00B762E9" w:rsidP="0014710B">
            <w:pPr>
              <w:rPr>
                <w:sz w:val="24"/>
                <w:szCs w:val="24"/>
              </w:rPr>
            </w:pPr>
            <w:r w:rsidRPr="001D44EB">
              <w:rPr>
                <w:sz w:val="24"/>
                <w:szCs w:val="24"/>
              </w:rPr>
              <w:t>Breadboard</w:t>
            </w:r>
          </w:p>
        </w:tc>
        <w:tc>
          <w:tcPr>
            <w:tcW w:w="4968" w:type="dxa"/>
          </w:tcPr>
          <w:p w14:paraId="4F3CA09E" w14:textId="77777777" w:rsidR="00B762E9" w:rsidRPr="001D44EB" w:rsidRDefault="00B762E9" w:rsidP="0014710B">
            <w:pPr>
              <w:rPr>
                <w:sz w:val="24"/>
                <w:szCs w:val="24"/>
              </w:rPr>
            </w:pPr>
            <w:r w:rsidRPr="001D44EB">
              <w:rPr>
                <w:sz w:val="24"/>
                <w:szCs w:val="24"/>
              </w:rPr>
              <w:t>1</w:t>
            </w:r>
          </w:p>
        </w:tc>
      </w:tr>
      <w:tr w:rsidR="00B762E9" w14:paraId="2FCB3CEB" w14:textId="77777777" w:rsidTr="0014710B">
        <w:tc>
          <w:tcPr>
            <w:tcW w:w="4968" w:type="dxa"/>
          </w:tcPr>
          <w:p w14:paraId="3F0FBEF3" w14:textId="77777777" w:rsidR="00B762E9" w:rsidRPr="001D44EB" w:rsidRDefault="00B762E9" w:rsidP="0014710B">
            <w:pPr>
              <w:rPr>
                <w:sz w:val="24"/>
                <w:szCs w:val="24"/>
              </w:rPr>
            </w:pPr>
            <w:r w:rsidRPr="001D44EB">
              <w:rPr>
                <w:sz w:val="24"/>
                <w:szCs w:val="24"/>
              </w:rPr>
              <w:t>Jumper Wires</w:t>
            </w:r>
          </w:p>
        </w:tc>
        <w:tc>
          <w:tcPr>
            <w:tcW w:w="4968" w:type="dxa"/>
          </w:tcPr>
          <w:p w14:paraId="5A1D441F" w14:textId="77777777" w:rsidR="00B762E9" w:rsidRPr="001D44EB" w:rsidRDefault="00B762E9" w:rsidP="0014710B">
            <w:pPr>
              <w:rPr>
                <w:sz w:val="24"/>
                <w:szCs w:val="24"/>
              </w:rPr>
            </w:pPr>
            <w:r w:rsidRPr="001D44EB">
              <w:rPr>
                <w:sz w:val="24"/>
                <w:szCs w:val="24"/>
              </w:rPr>
              <w:t>As required</w:t>
            </w:r>
          </w:p>
        </w:tc>
      </w:tr>
    </w:tbl>
    <w:p w14:paraId="22ECCD2D" w14:textId="445F3787" w:rsidR="00B762E9" w:rsidRPr="001D44EB" w:rsidRDefault="00B762E9" w:rsidP="00B762E9">
      <w:pPr>
        <w:pStyle w:val="Heading2"/>
        <w:rPr>
          <w:sz w:val="28"/>
          <w:szCs w:val="28"/>
        </w:rPr>
      </w:pPr>
      <w:r w:rsidRPr="001D44EB">
        <w:rPr>
          <w:sz w:val="28"/>
          <w:szCs w:val="28"/>
        </w:rPr>
        <w:t>System Behavior</w:t>
      </w:r>
    </w:p>
    <w:p w14:paraId="71880DF6" w14:textId="57C145DB" w:rsidR="00B762E9" w:rsidRPr="001D44EB" w:rsidRDefault="00B762E9" w:rsidP="00B762E9">
      <w:pPr>
        <w:rPr>
          <w:sz w:val="24"/>
          <w:szCs w:val="24"/>
        </w:rPr>
      </w:pPr>
      <w:r w:rsidRPr="001D44EB">
        <w:rPr>
          <w:sz w:val="24"/>
          <w:szCs w:val="24"/>
        </w:rPr>
        <w:t xml:space="preserve">The initial alert threshold for the project is set to 35°C. The Arduino continuously reads the </w:t>
      </w:r>
      <w:r w:rsidR="00923313">
        <w:rPr>
          <w:sz w:val="24"/>
          <w:szCs w:val="24"/>
        </w:rPr>
        <w:t>TMP36</w:t>
      </w:r>
      <w:r w:rsidRPr="001D44EB">
        <w:rPr>
          <w:sz w:val="24"/>
          <w:szCs w:val="24"/>
        </w:rPr>
        <w:t xml:space="preserve"> sensor and compares the measured temperature with this threshold.</w:t>
      </w:r>
    </w:p>
    <w:tbl>
      <w:tblPr>
        <w:tblStyle w:val="TableGrid"/>
        <w:tblW w:w="0" w:type="auto"/>
        <w:tblLook w:val="04A0" w:firstRow="1" w:lastRow="0" w:firstColumn="1" w:lastColumn="0" w:noHBand="0" w:noVBand="1"/>
      </w:tblPr>
      <w:tblGrid>
        <w:gridCol w:w="2483"/>
        <w:gridCol w:w="2481"/>
        <w:gridCol w:w="2481"/>
        <w:gridCol w:w="2481"/>
      </w:tblGrid>
      <w:tr w:rsidR="00B762E9" w:rsidRPr="001D44EB" w14:paraId="1DB231AC" w14:textId="77777777" w:rsidTr="0014710B">
        <w:tc>
          <w:tcPr>
            <w:tcW w:w="2484" w:type="dxa"/>
          </w:tcPr>
          <w:p w14:paraId="0B8C95AD" w14:textId="77777777" w:rsidR="00B762E9" w:rsidRPr="002260E2" w:rsidRDefault="00B762E9" w:rsidP="002260E2">
            <w:pPr>
              <w:jc w:val="center"/>
              <w:rPr>
                <w:sz w:val="28"/>
                <w:szCs w:val="28"/>
              </w:rPr>
            </w:pPr>
            <w:r w:rsidRPr="002260E2">
              <w:rPr>
                <w:sz w:val="28"/>
                <w:szCs w:val="28"/>
              </w:rPr>
              <w:t>Temperature</w:t>
            </w:r>
          </w:p>
        </w:tc>
        <w:tc>
          <w:tcPr>
            <w:tcW w:w="2484" w:type="dxa"/>
          </w:tcPr>
          <w:p w14:paraId="2B56B257" w14:textId="77777777" w:rsidR="00B762E9" w:rsidRPr="002260E2" w:rsidRDefault="00B762E9" w:rsidP="002260E2">
            <w:pPr>
              <w:jc w:val="center"/>
              <w:rPr>
                <w:sz w:val="28"/>
                <w:szCs w:val="28"/>
              </w:rPr>
            </w:pPr>
            <w:r w:rsidRPr="002260E2">
              <w:rPr>
                <w:sz w:val="28"/>
                <w:szCs w:val="28"/>
              </w:rPr>
              <w:t>LED</w:t>
            </w:r>
          </w:p>
        </w:tc>
        <w:tc>
          <w:tcPr>
            <w:tcW w:w="2484" w:type="dxa"/>
          </w:tcPr>
          <w:p w14:paraId="380478B1" w14:textId="77777777" w:rsidR="00B762E9" w:rsidRPr="002260E2" w:rsidRDefault="00B762E9" w:rsidP="002260E2">
            <w:pPr>
              <w:jc w:val="center"/>
              <w:rPr>
                <w:sz w:val="28"/>
                <w:szCs w:val="28"/>
              </w:rPr>
            </w:pPr>
            <w:r w:rsidRPr="002260E2">
              <w:rPr>
                <w:sz w:val="28"/>
                <w:szCs w:val="28"/>
              </w:rPr>
              <w:t>Buzzer</w:t>
            </w:r>
          </w:p>
        </w:tc>
        <w:tc>
          <w:tcPr>
            <w:tcW w:w="2484" w:type="dxa"/>
          </w:tcPr>
          <w:p w14:paraId="1E96E3E9" w14:textId="77777777" w:rsidR="00B762E9" w:rsidRPr="002260E2" w:rsidRDefault="00B762E9" w:rsidP="002260E2">
            <w:pPr>
              <w:jc w:val="center"/>
              <w:rPr>
                <w:sz w:val="28"/>
                <w:szCs w:val="28"/>
              </w:rPr>
            </w:pPr>
            <w:r w:rsidRPr="002260E2">
              <w:rPr>
                <w:sz w:val="28"/>
                <w:szCs w:val="28"/>
              </w:rPr>
              <w:t>Status</w:t>
            </w:r>
          </w:p>
        </w:tc>
      </w:tr>
      <w:tr w:rsidR="00B762E9" w:rsidRPr="001D44EB" w14:paraId="1CFFDA0F" w14:textId="77777777" w:rsidTr="0014710B">
        <w:tc>
          <w:tcPr>
            <w:tcW w:w="2484" w:type="dxa"/>
          </w:tcPr>
          <w:p w14:paraId="582846A9" w14:textId="77777777" w:rsidR="00B762E9" w:rsidRPr="001D44EB" w:rsidRDefault="00B762E9" w:rsidP="0014710B">
            <w:pPr>
              <w:rPr>
                <w:sz w:val="24"/>
                <w:szCs w:val="24"/>
              </w:rPr>
            </w:pPr>
            <w:r w:rsidRPr="001D44EB">
              <w:rPr>
                <w:sz w:val="24"/>
                <w:szCs w:val="24"/>
              </w:rPr>
              <w:t>Below 35°C</w:t>
            </w:r>
          </w:p>
        </w:tc>
        <w:tc>
          <w:tcPr>
            <w:tcW w:w="2484" w:type="dxa"/>
          </w:tcPr>
          <w:p w14:paraId="1C2B9D8F" w14:textId="77777777" w:rsidR="00B762E9" w:rsidRPr="001D44EB" w:rsidRDefault="00B762E9" w:rsidP="0014710B">
            <w:pPr>
              <w:rPr>
                <w:sz w:val="24"/>
                <w:szCs w:val="24"/>
              </w:rPr>
            </w:pPr>
            <w:r w:rsidRPr="001D44EB">
              <w:rPr>
                <w:sz w:val="24"/>
                <w:szCs w:val="24"/>
              </w:rPr>
              <w:t>OFF</w:t>
            </w:r>
          </w:p>
        </w:tc>
        <w:tc>
          <w:tcPr>
            <w:tcW w:w="2484" w:type="dxa"/>
          </w:tcPr>
          <w:p w14:paraId="50483A75" w14:textId="77777777" w:rsidR="00B762E9" w:rsidRPr="001D44EB" w:rsidRDefault="00B762E9" w:rsidP="0014710B">
            <w:pPr>
              <w:rPr>
                <w:sz w:val="24"/>
                <w:szCs w:val="24"/>
              </w:rPr>
            </w:pPr>
            <w:r w:rsidRPr="001D44EB">
              <w:rPr>
                <w:sz w:val="24"/>
                <w:szCs w:val="24"/>
              </w:rPr>
              <w:t>OFF</w:t>
            </w:r>
          </w:p>
        </w:tc>
        <w:tc>
          <w:tcPr>
            <w:tcW w:w="2484" w:type="dxa"/>
          </w:tcPr>
          <w:p w14:paraId="7DF78D97" w14:textId="77777777" w:rsidR="00B762E9" w:rsidRPr="001D44EB" w:rsidRDefault="00B762E9" w:rsidP="0014710B">
            <w:pPr>
              <w:rPr>
                <w:sz w:val="24"/>
                <w:szCs w:val="24"/>
              </w:rPr>
            </w:pPr>
            <w:r w:rsidRPr="001D44EB">
              <w:rPr>
                <w:sz w:val="24"/>
                <w:szCs w:val="24"/>
              </w:rPr>
              <w:t>Normal</w:t>
            </w:r>
          </w:p>
        </w:tc>
      </w:tr>
      <w:tr w:rsidR="00B762E9" w:rsidRPr="001D44EB" w14:paraId="26319022" w14:textId="77777777" w:rsidTr="0014710B">
        <w:tc>
          <w:tcPr>
            <w:tcW w:w="2484" w:type="dxa"/>
          </w:tcPr>
          <w:p w14:paraId="1E5D4333" w14:textId="77777777" w:rsidR="00B762E9" w:rsidRPr="001D44EB" w:rsidRDefault="00B762E9" w:rsidP="0014710B">
            <w:pPr>
              <w:rPr>
                <w:sz w:val="24"/>
                <w:szCs w:val="24"/>
              </w:rPr>
            </w:pPr>
            <w:r w:rsidRPr="001D44EB">
              <w:rPr>
                <w:sz w:val="24"/>
                <w:szCs w:val="24"/>
              </w:rPr>
              <w:t>35°C or above</w:t>
            </w:r>
          </w:p>
        </w:tc>
        <w:tc>
          <w:tcPr>
            <w:tcW w:w="2484" w:type="dxa"/>
          </w:tcPr>
          <w:p w14:paraId="7AE7B585" w14:textId="77777777" w:rsidR="00B762E9" w:rsidRPr="001D44EB" w:rsidRDefault="00B762E9" w:rsidP="0014710B">
            <w:pPr>
              <w:rPr>
                <w:sz w:val="24"/>
                <w:szCs w:val="24"/>
              </w:rPr>
            </w:pPr>
            <w:r w:rsidRPr="001D44EB">
              <w:rPr>
                <w:sz w:val="24"/>
                <w:szCs w:val="24"/>
              </w:rPr>
              <w:t>ON</w:t>
            </w:r>
          </w:p>
        </w:tc>
        <w:tc>
          <w:tcPr>
            <w:tcW w:w="2484" w:type="dxa"/>
          </w:tcPr>
          <w:p w14:paraId="262B9FC9" w14:textId="77777777" w:rsidR="00B762E9" w:rsidRPr="001D44EB" w:rsidRDefault="00B762E9" w:rsidP="0014710B">
            <w:pPr>
              <w:rPr>
                <w:sz w:val="24"/>
                <w:szCs w:val="24"/>
              </w:rPr>
            </w:pPr>
            <w:r w:rsidRPr="001D44EB">
              <w:rPr>
                <w:sz w:val="24"/>
                <w:szCs w:val="24"/>
              </w:rPr>
              <w:t>ON</w:t>
            </w:r>
          </w:p>
        </w:tc>
        <w:tc>
          <w:tcPr>
            <w:tcW w:w="2484" w:type="dxa"/>
          </w:tcPr>
          <w:p w14:paraId="729DAE38" w14:textId="77777777" w:rsidR="00B762E9" w:rsidRPr="001D44EB" w:rsidRDefault="00B762E9" w:rsidP="0014710B">
            <w:pPr>
              <w:rPr>
                <w:sz w:val="24"/>
                <w:szCs w:val="24"/>
              </w:rPr>
            </w:pPr>
            <w:r w:rsidRPr="001D44EB">
              <w:rPr>
                <w:sz w:val="24"/>
                <w:szCs w:val="24"/>
              </w:rPr>
              <w:t>Alert</w:t>
            </w:r>
          </w:p>
        </w:tc>
      </w:tr>
    </w:tbl>
    <w:p w14:paraId="56733082" w14:textId="6DBAEA59" w:rsidR="00B762E9" w:rsidRPr="002260E2" w:rsidRDefault="00B762E9" w:rsidP="00B762E9">
      <w:pPr>
        <w:pStyle w:val="Heading2"/>
        <w:rPr>
          <w:sz w:val="28"/>
          <w:szCs w:val="28"/>
        </w:rPr>
      </w:pPr>
      <w:r w:rsidRPr="002260E2">
        <w:rPr>
          <w:sz w:val="28"/>
          <w:szCs w:val="28"/>
        </w:rPr>
        <w:t>Working Principle</w:t>
      </w:r>
    </w:p>
    <w:p w14:paraId="1C18C1FF" w14:textId="09E4F7EA" w:rsidR="00B762E9" w:rsidRPr="002260E2" w:rsidRDefault="00B762E9" w:rsidP="00B762E9">
      <w:pPr>
        <w:rPr>
          <w:sz w:val="24"/>
          <w:szCs w:val="24"/>
        </w:rPr>
      </w:pPr>
      <w:r w:rsidRPr="002260E2">
        <w:rPr>
          <w:sz w:val="24"/>
          <w:szCs w:val="24"/>
        </w:rPr>
        <w:t xml:space="preserve">The </w:t>
      </w:r>
      <w:r w:rsidR="00923313">
        <w:rPr>
          <w:sz w:val="24"/>
          <w:szCs w:val="24"/>
        </w:rPr>
        <w:t>TMP36</w:t>
      </w:r>
      <w:r w:rsidRPr="002260E2">
        <w:rPr>
          <w:sz w:val="24"/>
          <w:szCs w:val="24"/>
        </w:rPr>
        <w:t xml:space="preserve"> senses the surrounding temperature and produces an analog voltage proportional to the temperature. This analog signal is connected to an analog input of the Arduino UNO. The Arduino reads the sensor voltage, calculates the corresponding temperature and compares it with the predefined threshold of 35°C. When the temperature is below the threshold, the system remains in the normal state with the LED and buzzer switched off. When the temperature reaches or exceeds 35°C, the Arduino switches on the LED and buzzer to indicate an alert.</w:t>
      </w:r>
    </w:p>
    <w:p w14:paraId="6BE0A002" w14:textId="77777777" w:rsidR="00486B8A" w:rsidRDefault="00486B8A" w:rsidP="00B762E9"/>
    <w:p w14:paraId="6E68849E" w14:textId="1C943177" w:rsidR="00B762E9" w:rsidRPr="001654EF" w:rsidRDefault="00B762E9" w:rsidP="00B762E9">
      <w:pPr>
        <w:pStyle w:val="Heading2"/>
        <w:rPr>
          <w:sz w:val="28"/>
          <w:szCs w:val="28"/>
        </w:rPr>
      </w:pPr>
      <w:r w:rsidRPr="001654EF">
        <w:rPr>
          <w:sz w:val="28"/>
          <w:szCs w:val="28"/>
        </w:rPr>
        <w:t xml:space="preserve">Reason for Selecting Arduino UNO and </w:t>
      </w:r>
      <w:r w:rsidR="00923313">
        <w:rPr>
          <w:sz w:val="28"/>
          <w:szCs w:val="28"/>
        </w:rPr>
        <w:t>TMP36</w:t>
      </w:r>
    </w:p>
    <w:p w14:paraId="3AB48A73" w14:textId="6806133B" w:rsidR="00B762E9" w:rsidRPr="001654EF" w:rsidRDefault="00B762E9" w:rsidP="00B762E9">
      <w:pPr>
        <w:rPr>
          <w:sz w:val="24"/>
          <w:szCs w:val="24"/>
        </w:rPr>
      </w:pPr>
      <w:r w:rsidRPr="001654EF">
        <w:rPr>
          <w:sz w:val="24"/>
          <w:szCs w:val="24"/>
        </w:rPr>
        <w:t xml:space="preserve">Arduino UNO is selected because it is simple to program, widely used for embedded-system education and prototyping, and provides suitable analog input and digital output pins for this project. The </w:t>
      </w:r>
      <w:r w:rsidR="00923313">
        <w:rPr>
          <w:sz w:val="24"/>
          <w:szCs w:val="24"/>
        </w:rPr>
        <w:t>TMP36</w:t>
      </w:r>
      <w:r w:rsidRPr="001654EF">
        <w:rPr>
          <w:sz w:val="24"/>
          <w:szCs w:val="24"/>
        </w:rPr>
        <w:t xml:space="preserve"> is selected because it provides an analog output proportional to temperature and is straightforward to interface with the Arduino.</w:t>
      </w:r>
    </w:p>
    <w:p w14:paraId="6552B8BC" w14:textId="4742FF59" w:rsidR="00B762E9" w:rsidRPr="001654EF" w:rsidRDefault="00B762E9" w:rsidP="00B762E9">
      <w:pPr>
        <w:pStyle w:val="Heading2"/>
        <w:rPr>
          <w:sz w:val="28"/>
          <w:szCs w:val="28"/>
        </w:rPr>
      </w:pPr>
      <w:r w:rsidRPr="001654EF">
        <w:rPr>
          <w:sz w:val="28"/>
          <w:szCs w:val="28"/>
        </w:rPr>
        <w:t>Expected Outcome</w:t>
      </w:r>
    </w:p>
    <w:p w14:paraId="3185DED0" w14:textId="77777777" w:rsidR="00B762E9" w:rsidRDefault="00B762E9" w:rsidP="00B762E9">
      <w:pPr>
        <w:rPr>
          <w:sz w:val="24"/>
          <w:szCs w:val="24"/>
        </w:rPr>
      </w:pPr>
      <w:r w:rsidRPr="001654EF">
        <w:rPr>
          <w:sz w:val="24"/>
          <w:szCs w:val="24"/>
        </w:rPr>
        <w:t>The completed system should continuously monitor the surrounding temperature. At temperatures below 35°C, the system should indicate a normal condition. At 35°C or above, the LED and buzzer should activate to provide a local temperature alert.</w:t>
      </w:r>
    </w:p>
    <w:p w14:paraId="16F67555" w14:textId="77777777" w:rsidR="00970635" w:rsidRDefault="00970635" w:rsidP="00B762E9">
      <w:pPr>
        <w:rPr>
          <w:sz w:val="24"/>
          <w:szCs w:val="24"/>
        </w:rPr>
      </w:pPr>
    </w:p>
    <w:p w14:paraId="02704F80" w14:textId="221E1360" w:rsidR="00970635" w:rsidRDefault="00D65050" w:rsidP="00B762E9">
      <w:pPr>
        <w:rPr>
          <w:b/>
          <w:bCs/>
          <w:color w:val="548DD4" w:themeColor="text2" w:themeTint="99"/>
          <w:sz w:val="24"/>
          <w:szCs w:val="24"/>
        </w:rPr>
      </w:pPr>
      <w:r w:rsidRPr="00CF7BCA">
        <w:rPr>
          <w:b/>
          <w:bCs/>
          <w:color w:val="548DD4" w:themeColor="text2" w:themeTint="99"/>
          <w:sz w:val="24"/>
          <w:szCs w:val="24"/>
        </w:rPr>
        <w:t xml:space="preserve">THE SMART TEMPERATURE MONITORING AND ALERT SYSTEM WAS TESTED USING </w:t>
      </w:r>
      <w:r w:rsidR="00CF7BCA" w:rsidRPr="00CF7BCA">
        <w:rPr>
          <w:b/>
          <w:bCs/>
          <w:color w:val="548DD4" w:themeColor="text2" w:themeTint="99"/>
          <w:sz w:val="24"/>
          <w:szCs w:val="24"/>
        </w:rPr>
        <w:t>TINKERCAD SIMULATION:</w:t>
      </w:r>
      <w:r w:rsidR="00CF7BCA">
        <w:rPr>
          <w:b/>
          <w:bCs/>
          <w:color w:val="548DD4" w:themeColor="text2" w:themeTint="99"/>
          <w:sz w:val="24"/>
          <w:szCs w:val="24"/>
        </w:rPr>
        <w:t xml:space="preserve"> </w:t>
      </w:r>
    </w:p>
    <w:p w14:paraId="7C526881" w14:textId="5CB5BA47" w:rsidR="00DD06EA" w:rsidRPr="00CF7BCA" w:rsidRDefault="00DD06EA" w:rsidP="00B762E9">
      <w:pPr>
        <w:rPr>
          <w:b/>
          <w:bCs/>
          <w:color w:val="548DD4" w:themeColor="text2" w:themeTint="99"/>
          <w:sz w:val="24"/>
          <w:szCs w:val="24"/>
        </w:rPr>
      </w:pPr>
      <w:r>
        <w:rPr>
          <w:b/>
          <w:bCs/>
          <w:color w:val="548DD4" w:themeColor="text2" w:themeTint="99"/>
          <w:sz w:val="24"/>
          <w:szCs w:val="24"/>
        </w:rPr>
        <w:t>1. CIRCUIT DIAGRAM:</w:t>
      </w:r>
    </w:p>
    <w:p w14:paraId="68632DF5" w14:textId="5571863C" w:rsidR="00020E11" w:rsidRDefault="00FC3FD7">
      <w:pPr>
        <w:rPr>
          <w:sz w:val="24"/>
          <w:szCs w:val="24"/>
        </w:rPr>
      </w:pPr>
      <w:r w:rsidRPr="00FC3FD7">
        <w:rPr>
          <w:sz w:val="24"/>
          <w:szCs w:val="24"/>
        </w:rPr>
        <w:drawing>
          <wp:inline distT="0" distB="0" distL="0" distR="0" wp14:anchorId="7F377DC4" wp14:editId="730B3FEE">
            <wp:extent cx="6309360" cy="4832985"/>
            <wp:effectExtent l="0" t="0" r="0" b="5715"/>
            <wp:docPr id="13086793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679364" name=""/>
                    <pic:cNvPicPr/>
                  </pic:nvPicPr>
                  <pic:blipFill>
                    <a:blip r:embed="rId6"/>
                    <a:stretch>
                      <a:fillRect/>
                    </a:stretch>
                  </pic:blipFill>
                  <pic:spPr>
                    <a:xfrm>
                      <a:off x="0" y="0"/>
                      <a:ext cx="6309360" cy="4832985"/>
                    </a:xfrm>
                    <a:prstGeom prst="rect">
                      <a:avLst/>
                    </a:prstGeom>
                  </pic:spPr>
                </pic:pic>
              </a:graphicData>
            </a:graphic>
          </wp:inline>
        </w:drawing>
      </w:r>
    </w:p>
    <w:p w14:paraId="2B730906" w14:textId="77777777" w:rsidR="00DD06EA" w:rsidRDefault="00DD06EA">
      <w:pPr>
        <w:rPr>
          <w:sz w:val="24"/>
          <w:szCs w:val="24"/>
        </w:rPr>
      </w:pPr>
    </w:p>
    <w:p w14:paraId="461D49B3" w14:textId="134439AE" w:rsidR="00A85608" w:rsidRPr="00A85608" w:rsidRDefault="00DD06EA">
      <w:pPr>
        <w:rPr>
          <w:b/>
          <w:bCs/>
          <w:color w:val="548DD4" w:themeColor="text2" w:themeTint="99"/>
          <w:sz w:val="24"/>
          <w:szCs w:val="24"/>
        </w:rPr>
      </w:pPr>
      <w:r w:rsidRPr="00BE3438">
        <w:rPr>
          <w:b/>
          <w:bCs/>
          <w:color w:val="548DD4" w:themeColor="text2" w:themeTint="99"/>
          <w:sz w:val="24"/>
          <w:szCs w:val="24"/>
        </w:rPr>
        <w:t>2. NORMAL TEMPERATURE CONDITION:</w:t>
      </w:r>
    </w:p>
    <w:p w14:paraId="5733C6D5" w14:textId="3B62532A" w:rsidR="00FC3FD7" w:rsidRDefault="00BC5DE7">
      <w:pPr>
        <w:rPr>
          <w:sz w:val="24"/>
          <w:szCs w:val="24"/>
        </w:rPr>
      </w:pPr>
      <w:r w:rsidRPr="00BC5DE7">
        <w:rPr>
          <w:sz w:val="24"/>
          <w:szCs w:val="24"/>
        </w:rPr>
        <w:drawing>
          <wp:inline distT="0" distB="0" distL="0" distR="0" wp14:anchorId="136BE68A" wp14:editId="20023C64">
            <wp:extent cx="6309360" cy="3597275"/>
            <wp:effectExtent l="0" t="0" r="0" b="3175"/>
            <wp:docPr id="1041184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184063" name=""/>
                    <pic:cNvPicPr/>
                  </pic:nvPicPr>
                  <pic:blipFill>
                    <a:blip r:embed="rId7"/>
                    <a:stretch>
                      <a:fillRect/>
                    </a:stretch>
                  </pic:blipFill>
                  <pic:spPr>
                    <a:xfrm>
                      <a:off x="0" y="0"/>
                      <a:ext cx="6309360" cy="3597275"/>
                    </a:xfrm>
                    <a:prstGeom prst="rect">
                      <a:avLst/>
                    </a:prstGeom>
                  </pic:spPr>
                </pic:pic>
              </a:graphicData>
            </a:graphic>
          </wp:inline>
        </w:drawing>
      </w:r>
    </w:p>
    <w:p w14:paraId="65288070" w14:textId="77777777" w:rsidR="00BE3438" w:rsidRDefault="00BE3438">
      <w:pPr>
        <w:rPr>
          <w:sz w:val="24"/>
          <w:szCs w:val="24"/>
        </w:rPr>
      </w:pPr>
    </w:p>
    <w:p w14:paraId="1C809CAA" w14:textId="61F61C24" w:rsidR="00BC5DE7" w:rsidRPr="00A7764C" w:rsidRDefault="00BE3438">
      <w:pPr>
        <w:rPr>
          <w:b/>
          <w:bCs/>
          <w:color w:val="548DD4" w:themeColor="text2" w:themeTint="99"/>
          <w:sz w:val="24"/>
          <w:szCs w:val="24"/>
        </w:rPr>
      </w:pPr>
      <w:r w:rsidRPr="00A7764C">
        <w:rPr>
          <w:b/>
          <w:bCs/>
          <w:color w:val="548DD4" w:themeColor="text2" w:themeTint="99"/>
          <w:sz w:val="24"/>
          <w:szCs w:val="24"/>
        </w:rPr>
        <w:t>3. HIGH TEMP</w:t>
      </w:r>
      <w:r w:rsidR="00A7764C" w:rsidRPr="00A7764C">
        <w:rPr>
          <w:b/>
          <w:bCs/>
          <w:color w:val="548DD4" w:themeColor="text2" w:themeTint="99"/>
          <w:sz w:val="24"/>
          <w:szCs w:val="24"/>
        </w:rPr>
        <w:t>ERATURE CONDITION:</w:t>
      </w:r>
    </w:p>
    <w:p w14:paraId="5E607B15" w14:textId="0F02D015" w:rsidR="00BC5DE7" w:rsidRDefault="00D13D6C">
      <w:pPr>
        <w:rPr>
          <w:sz w:val="24"/>
          <w:szCs w:val="24"/>
        </w:rPr>
      </w:pPr>
      <w:r w:rsidRPr="00D13D6C">
        <w:rPr>
          <w:sz w:val="24"/>
          <w:szCs w:val="24"/>
        </w:rPr>
        <w:drawing>
          <wp:inline distT="0" distB="0" distL="0" distR="0" wp14:anchorId="79F5723E" wp14:editId="4AD3F996">
            <wp:extent cx="6309360" cy="3580765"/>
            <wp:effectExtent l="0" t="0" r="0" b="635"/>
            <wp:docPr id="8682713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271353" name=""/>
                    <pic:cNvPicPr/>
                  </pic:nvPicPr>
                  <pic:blipFill>
                    <a:blip r:embed="rId8"/>
                    <a:stretch>
                      <a:fillRect/>
                    </a:stretch>
                  </pic:blipFill>
                  <pic:spPr>
                    <a:xfrm>
                      <a:off x="0" y="0"/>
                      <a:ext cx="6309360" cy="3580765"/>
                    </a:xfrm>
                    <a:prstGeom prst="rect">
                      <a:avLst/>
                    </a:prstGeom>
                  </pic:spPr>
                </pic:pic>
              </a:graphicData>
            </a:graphic>
          </wp:inline>
        </w:drawing>
      </w:r>
    </w:p>
    <w:p w14:paraId="325B3C1D" w14:textId="23177F5E" w:rsidR="00204C43" w:rsidRPr="002749F8" w:rsidRDefault="00204C43">
      <w:pPr>
        <w:rPr>
          <w:b/>
          <w:bCs/>
          <w:color w:val="548DD4" w:themeColor="text2" w:themeTint="99"/>
          <w:sz w:val="28"/>
          <w:szCs w:val="28"/>
        </w:rPr>
      </w:pPr>
      <w:r w:rsidRPr="002749F8">
        <w:rPr>
          <w:b/>
          <w:bCs/>
          <w:color w:val="548DD4" w:themeColor="text2" w:themeTint="99"/>
          <w:sz w:val="28"/>
          <w:szCs w:val="28"/>
        </w:rPr>
        <w:lastRenderedPageBreak/>
        <w:t>RESULT:</w:t>
      </w:r>
    </w:p>
    <w:p w14:paraId="410D2DD2" w14:textId="07BE9FD9" w:rsidR="00204C43" w:rsidRDefault="00204C43">
      <w:pPr>
        <w:rPr>
          <w:color w:val="000000" w:themeColor="text1"/>
          <w:sz w:val="24"/>
          <w:szCs w:val="24"/>
        </w:rPr>
      </w:pPr>
      <w:r>
        <w:rPr>
          <w:color w:val="000000" w:themeColor="text1"/>
          <w:sz w:val="24"/>
          <w:szCs w:val="24"/>
        </w:rPr>
        <w:t xml:space="preserve">The </w:t>
      </w:r>
      <w:r w:rsidR="0047146C">
        <w:rPr>
          <w:color w:val="000000" w:themeColor="text1"/>
          <w:sz w:val="24"/>
          <w:szCs w:val="24"/>
        </w:rPr>
        <w:t xml:space="preserve">simulation successfully demonstrated the required temperature </w:t>
      </w:r>
      <w:r w:rsidR="00547661">
        <w:rPr>
          <w:color w:val="000000" w:themeColor="text1"/>
          <w:sz w:val="24"/>
          <w:szCs w:val="24"/>
        </w:rPr>
        <w:t>monitoring functionality. At 31.13 degree C</w:t>
      </w:r>
      <w:r w:rsidR="00FE7BF1">
        <w:rPr>
          <w:color w:val="000000" w:themeColor="text1"/>
          <w:sz w:val="24"/>
          <w:szCs w:val="24"/>
        </w:rPr>
        <w:t xml:space="preserve">, the system remained in the normal state. When the temperature was increased to </w:t>
      </w:r>
      <w:r w:rsidR="00B904B7">
        <w:rPr>
          <w:color w:val="000000" w:themeColor="text1"/>
          <w:sz w:val="24"/>
          <w:szCs w:val="24"/>
        </w:rPr>
        <w:t xml:space="preserve">73.17 degree C, the system detected that the temperature exceeded the </w:t>
      </w:r>
      <w:proofErr w:type="gramStart"/>
      <w:r w:rsidR="00B904B7">
        <w:rPr>
          <w:color w:val="000000" w:themeColor="text1"/>
          <w:sz w:val="24"/>
          <w:szCs w:val="24"/>
        </w:rPr>
        <w:t>35</w:t>
      </w:r>
      <w:r w:rsidR="000510CC">
        <w:rPr>
          <w:color w:val="000000" w:themeColor="text1"/>
          <w:sz w:val="24"/>
          <w:szCs w:val="24"/>
        </w:rPr>
        <w:t xml:space="preserve"> </w:t>
      </w:r>
      <w:r w:rsidR="00B904B7">
        <w:rPr>
          <w:color w:val="000000" w:themeColor="text1"/>
          <w:sz w:val="24"/>
          <w:szCs w:val="24"/>
        </w:rPr>
        <w:t>degree</w:t>
      </w:r>
      <w:proofErr w:type="gramEnd"/>
      <w:r w:rsidR="00B904B7">
        <w:rPr>
          <w:color w:val="000000" w:themeColor="text1"/>
          <w:sz w:val="24"/>
          <w:szCs w:val="24"/>
        </w:rPr>
        <w:t xml:space="preserve"> C threshold </w:t>
      </w:r>
      <w:r w:rsidR="00090B78">
        <w:rPr>
          <w:color w:val="000000" w:themeColor="text1"/>
          <w:sz w:val="24"/>
          <w:szCs w:val="24"/>
        </w:rPr>
        <w:t xml:space="preserve">and activated both the LED and the buzzer. This confirms the correct operation </w:t>
      </w:r>
      <w:r w:rsidR="000510CC">
        <w:rPr>
          <w:color w:val="000000" w:themeColor="text1"/>
          <w:sz w:val="24"/>
          <w:szCs w:val="24"/>
        </w:rPr>
        <w:t xml:space="preserve">of the </w:t>
      </w:r>
      <w:proofErr w:type="gramStart"/>
      <w:r w:rsidR="000179B1">
        <w:rPr>
          <w:color w:val="000000" w:themeColor="text1"/>
          <w:sz w:val="24"/>
          <w:szCs w:val="24"/>
        </w:rPr>
        <w:t>temperature based</w:t>
      </w:r>
      <w:proofErr w:type="gramEnd"/>
      <w:r w:rsidR="000179B1">
        <w:rPr>
          <w:color w:val="000000" w:themeColor="text1"/>
          <w:sz w:val="24"/>
          <w:szCs w:val="24"/>
        </w:rPr>
        <w:t xml:space="preserve"> alert system.</w:t>
      </w:r>
    </w:p>
    <w:p w14:paraId="237C0502" w14:textId="77777777" w:rsidR="000179B1" w:rsidRDefault="000179B1">
      <w:pPr>
        <w:rPr>
          <w:color w:val="000000" w:themeColor="text1"/>
          <w:sz w:val="24"/>
          <w:szCs w:val="24"/>
        </w:rPr>
      </w:pPr>
    </w:p>
    <w:p w14:paraId="081758F1" w14:textId="755583C9" w:rsidR="000179B1" w:rsidRPr="002749F8" w:rsidRDefault="000179B1">
      <w:pPr>
        <w:rPr>
          <w:b/>
          <w:bCs/>
          <w:color w:val="548DD4" w:themeColor="text2" w:themeTint="99"/>
          <w:sz w:val="28"/>
          <w:szCs w:val="28"/>
        </w:rPr>
      </w:pPr>
      <w:r w:rsidRPr="002749F8">
        <w:rPr>
          <w:b/>
          <w:bCs/>
          <w:color w:val="548DD4" w:themeColor="text2" w:themeTint="99"/>
          <w:sz w:val="28"/>
          <w:szCs w:val="28"/>
        </w:rPr>
        <w:t>OBSERVATION:</w:t>
      </w:r>
    </w:p>
    <w:p w14:paraId="5B7465A6" w14:textId="020B08AB" w:rsidR="000179B1" w:rsidRDefault="000179B1">
      <w:pPr>
        <w:rPr>
          <w:color w:val="000000" w:themeColor="text1"/>
          <w:sz w:val="24"/>
          <w:szCs w:val="24"/>
        </w:rPr>
      </w:pPr>
      <w:r>
        <w:rPr>
          <w:color w:val="000000" w:themeColor="text1"/>
          <w:sz w:val="24"/>
          <w:szCs w:val="24"/>
        </w:rPr>
        <w:t xml:space="preserve">The test demonstrates the basic </w:t>
      </w:r>
      <w:r w:rsidR="006641E6">
        <w:rPr>
          <w:color w:val="000000" w:themeColor="text1"/>
          <w:sz w:val="24"/>
          <w:szCs w:val="24"/>
        </w:rPr>
        <w:t xml:space="preserve">operation of an embedded monitoring system in which a sensor provides input, and output devices </w:t>
      </w:r>
      <w:r w:rsidR="00F110E7">
        <w:rPr>
          <w:color w:val="000000" w:themeColor="text1"/>
          <w:sz w:val="24"/>
          <w:szCs w:val="24"/>
        </w:rPr>
        <w:t>respond according to programmed conditions.</w:t>
      </w:r>
    </w:p>
    <w:p w14:paraId="4E08A2B0" w14:textId="77777777" w:rsidR="00AC6382" w:rsidRDefault="00AC6382">
      <w:pPr>
        <w:rPr>
          <w:color w:val="000000" w:themeColor="text1"/>
          <w:sz w:val="24"/>
          <w:szCs w:val="24"/>
        </w:rPr>
      </w:pPr>
    </w:p>
    <w:p w14:paraId="39969A28" w14:textId="58C4AF34" w:rsidR="00452CB1" w:rsidRPr="00180F56" w:rsidRDefault="00452CB1" w:rsidP="00452CB1">
      <w:pPr>
        <w:rPr>
          <w:b/>
          <w:bCs/>
          <w:color w:val="548DD4" w:themeColor="text2" w:themeTint="99"/>
          <w:sz w:val="28"/>
          <w:szCs w:val="28"/>
        </w:rPr>
      </w:pPr>
      <w:r w:rsidRPr="00180F56">
        <w:rPr>
          <w:b/>
          <w:bCs/>
          <w:color w:val="548DD4" w:themeColor="text2" w:themeTint="99"/>
          <w:sz w:val="28"/>
          <w:szCs w:val="28"/>
        </w:rPr>
        <w:t>Real-World Applications</w:t>
      </w:r>
      <w:r w:rsidR="00180F56">
        <w:rPr>
          <w:b/>
          <w:bCs/>
          <w:color w:val="548DD4" w:themeColor="text2" w:themeTint="99"/>
          <w:sz w:val="28"/>
          <w:szCs w:val="28"/>
        </w:rPr>
        <w:t>:</w:t>
      </w:r>
    </w:p>
    <w:p w14:paraId="61A4D456" w14:textId="3AC0F12B" w:rsidR="00452CB1" w:rsidRPr="00180F56" w:rsidRDefault="00452CB1" w:rsidP="00180F56">
      <w:pPr>
        <w:pStyle w:val="ListParagraph"/>
        <w:numPr>
          <w:ilvl w:val="0"/>
          <w:numId w:val="10"/>
        </w:numPr>
        <w:rPr>
          <w:color w:val="000000" w:themeColor="text1"/>
          <w:sz w:val="24"/>
          <w:szCs w:val="24"/>
        </w:rPr>
      </w:pPr>
      <w:r w:rsidRPr="00180F56">
        <w:rPr>
          <w:color w:val="000000" w:themeColor="text1"/>
          <w:sz w:val="24"/>
          <w:szCs w:val="24"/>
        </w:rPr>
        <w:t xml:space="preserve">Server Rooms </w:t>
      </w:r>
      <w:r w:rsidR="00180F56">
        <w:rPr>
          <w:color w:val="000000" w:themeColor="text1"/>
          <w:sz w:val="24"/>
          <w:szCs w:val="24"/>
        </w:rPr>
        <w:t>-</w:t>
      </w:r>
      <w:r w:rsidRPr="00180F56">
        <w:rPr>
          <w:color w:val="000000" w:themeColor="text1"/>
          <w:sz w:val="24"/>
          <w:szCs w:val="24"/>
        </w:rPr>
        <w:t xml:space="preserve"> Monitors temperature to prevent overheating of servers.</w:t>
      </w:r>
    </w:p>
    <w:p w14:paraId="0B72BEFD" w14:textId="2F56E7EE" w:rsidR="00452CB1" w:rsidRPr="00180F56" w:rsidRDefault="00452CB1" w:rsidP="00180F56">
      <w:pPr>
        <w:pStyle w:val="ListParagraph"/>
        <w:numPr>
          <w:ilvl w:val="0"/>
          <w:numId w:val="10"/>
        </w:numPr>
        <w:rPr>
          <w:color w:val="000000" w:themeColor="text1"/>
          <w:sz w:val="24"/>
          <w:szCs w:val="24"/>
        </w:rPr>
      </w:pPr>
      <w:r w:rsidRPr="00180F56">
        <w:rPr>
          <w:color w:val="000000" w:themeColor="text1"/>
          <w:sz w:val="24"/>
          <w:szCs w:val="24"/>
        </w:rPr>
        <w:t xml:space="preserve">Industrial Equipment </w:t>
      </w:r>
      <w:r w:rsidR="00180F56">
        <w:rPr>
          <w:color w:val="000000" w:themeColor="text1"/>
          <w:sz w:val="24"/>
          <w:szCs w:val="24"/>
        </w:rPr>
        <w:t>-</w:t>
      </w:r>
      <w:r w:rsidRPr="00180F56">
        <w:rPr>
          <w:color w:val="000000" w:themeColor="text1"/>
          <w:sz w:val="24"/>
          <w:szCs w:val="24"/>
        </w:rPr>
        <w:t xml:space="preserve"> Detects excessive heating in machines and electronic equipment.</w:t>
      </w:r>
    </w:p>
    <w:p w14:paraId="4C1597EC" w14:textId="5AC65DC6" w:rsidR="00452CB1" w:rsidRPr="00180F56" w:rsidRDefault="00452CB1" w:rsidP="00180F56">
      <w:pPr>
        <w:pStyle w:val="ListParagraph"/>
        <w:numPr>
          <w:ilvl w:val="0"/>
          <w:numId w:val="10"/>
        </w:numPr>
        <w:rPr>
          <w:color w:val="000000" w:themeColor="text1"/>
          <w:sz w:val="24"/>
          <w:szCs w:val="24"/>
        </w:rPr>
      </w:pPr>
      <w:r w:rsidRPr="00180F56">
        <w:rPr>
          <w:color w:val="000000" w:themeColor="text1"/>
          <w:sz w:val="24"/>
          <w:szCs w:val="24"/>
        </w:rPr>
        <w:t xml:space="preserve">Cold Storage </w:t>
      </w:r>
      <w:r w:rsidR="00180F56">
        <w:rPr>
          <w:color w:val="000000" w:themeColor="text1"/>
          <w:sz w:val="24"/>
          <w:szCs w:val="24"/>
        </w:rPr>
        <w:t>-</w:t>
      </w:r>
      <w:r w:rsidRPr="00180F56">
        <w:rPr>
          <w:color w:val="000000" w:themeColor="text1"/>
          <w:sz w:val="24"/>
          <w:szCs w:val="24"/>
        </w:rPr>
        <w:t xml:space="preserve"> Monitors temperature in food and other temperature-sensitive storage areas.</w:t>
      </w:r>
    </w:p>
    <w:p w14:paraId="7372126C" w14:textId="67F5E861" w:rsidR="00452CB1" w:rsidRPr="00180F56" w:rsidRDefault="00452CB1" w:rsidP="00180F56">
      <w:pPr>
        <w:pStyle w:val="ListParagraph"/>
        <w:numPr>
          <w:ilvl w:val="0"/>
          <w:numId w:val="10"/>
        </w:numPr>
        <w:rPr>
          <w:color w:val="000000" w:themeColor="text1"/>
          <w:sz w:val="24"/>
          <w:szCs w:val="24"/>
        </w:rPr>
      </w:pPr>
      <w:r w:rsidRPr="00180F56">
        <w:rPr>
          <w:color w:val="000000" w:themeColor="text1"/>
          <w:sz w:val="24"/>
          <w:szCs w:val="24"/>
        </w:rPr>
        <w:t xml:space="preserve">Greenhouses </w:t>
      </w:r>
      <w:r w:rsidR="00180F56">
        <w:rPr>
          <w:color w:val="000000" w:themeColor="text1"/>
          <w:sz w:val="24"/>
          <w:szCs w:val="24"/>
        </w:rPr>
        <w:t>-</w:t>
      </w:r>
      <w:r w:rsidRPr="00180F56">
        <w:rPr>
          <w:color w:val="000000" w:themeColor="text1"/>
          <w:sz w:val="24"/>
          <w:szCs w:val="24"/>
        </w:rPr>
        <w:t xml:space="preserve"> Helps maintain suitable temperature conditions for plants.</w:t>
      </w:r>
    </w:p>
    <w:p w14:paraId="7A39A354" w14:textId="4B34F73C" w:rsidR="00452CB1" w:rsidRPr="00180F56" w:rsidRDefault="00452CB1" w:rsidP="00180F56">
      <w:pPr>
        <w:pStyle w:val="ListParagraph"/>
        <w:numPr>
          <w:ilvl w:val="0"/>
          <w:numId w:val="10"/>
        </w:numPr>
        <w:rPr>
          <w:color w:val="000000" w:themeColor="text1"/>
          <w:sz w:val="24"/>
          <w:szCs w:val="24"/>
        </w:rPr>
      </w:pPr>
      <w:r w:rsidRPr="00180F56">
        <w:rPr>
          <w:color w:val="000000" w:themeColor="text1"/>
          <w:sz w:val="24"/>
          <w:szCs w:val="24"/>
        </w:rPr>
        <w:t xml:space="preserve">Battery Systems </w:t>
      </w:r>
      <w:r w:rsidR="00180F56">
        <w:rPr>
          <w:color w:val="000000" w:themeColor="text1"/>
          <w:sz w:val="24"/>
          <w:szCs w:val="24"/>
        </w:rPr>
        <w:t>-</w:t>
      </w:r>
      <w:r w:rsidRPr="00180F56">
        <w:rPr>
          <w:color w:val="000000" w:themeColor="text1"/>
          <w:sz w:val="24"/>
          <w:szCs w:val="24"/>
        </w:rPr>
        <w:t xml:space="preserve"> Monitors battery temperature to detect overheating.</w:t>
      </w:r>
    </w:p>
    <w:p w14:paraId="103BD584" w14:textId="22A409B9" w:rsidR="00452CB1" w:rsidRPr="00180F56" w:rsidRDefault="00452CB1" w:rsidP="00180F56">
      <w:pPr>
        <w:pStyle w:val="ListParagraph"/>
        <w:numPr>
          <w:ilvl w:val="0"/>
          <w:numId w:val="10"/>
        </w:numPr>
        <w:rPr>
          <w:color w:val="000000" w:themeColor="text1"/>
          <w:sz w:val="24"/>
          <w:szCs w:val="24"/>
        </w:rPr>
      </w:pPr>
      <w:r w:rsidRPr="00180F56">
        <w:rPr>
          <w:color w:val="000000" w:themeColor="text1"/>
          <w:sz w:val="24"/>
          <w:szCs w:val="24"/>
        </w:rPr>
        <w:t xml:space="preserve">Smart Homes </w:t>
      </w:r>
      <w:r w:rsidR="00180F56">
        <w:rPr>
          <w:color w:val="000000" w:themeColor="text1"/>
          <w:sz w:val="24"/>
          <w:szCs w:val="24"/>
        </w:rPr>
        <w:t>-</w:t>
      </w:r>
      <w:r w:rsidRPr="00180F56">
        <w:rPr>
          <w:color w:val="000000" w:themeColor="text1"/>
          <w:sz w:val="24"/>
          <w:szCs w:val="24"/>
        </w:rPr>
        <w:t xml:space="preserve"> Can be used to automatically control fans or cooling systems.</w:t>
      </w:r>
    </w:p>
    <w:p w14:paraId="648A848B" w14:textId="7DE0F1A6" w:rsidR="00C13535" w:rsidRPr="00180F56" w:rsidRDefault="00452CB1" w:rsidP="00180F56">
      <w:pPr>
        <w:pStyle w:val="ListParagraph"/>
        <w:numPr>
          <w:ilvl w:val="0"/>
          <w:numId w:val="10"/>
        </w:numPr>
        <w:rPr>
          <w:color w:val="000000" w:themeColor="text1"/>
          <w:sz w:val="24"/>
          <w:szCs w:val="24"/>
        </w:rPr>
      </w:pPr>
      <w:r w:rsidRPr="00180F56">
        <w:rPr>
          <w:color w:val="000000" w:themeColor="text1"/>
          <w:sz w:val="24"/>
          <w:szCs w:val="24"/>
        </w:rPr>
        <w:t xml:space="preserve">Laboratories </w:t>
      </w:r>
      <w:r w:rsidR="00180F56">
        <w:rPr>
          <w:color w:val="000000" w:themeColor="text1"/>
          <w:sz w:val="24"/>
          <w:szCs w:val="24"/>
        </w:rPr>
        <w:t>-</w:t>
      </w:r>
      <w:r w:rsidRPr="00180F56">
        <w:rPr>
          <w:color w:val="000000" w:themeColor="text1"/>
          <w:sz w:val="24"/>
          <w:szCs w:val="24"/>
        </w:rPr>
        <w:t xml:space="preserve"> Monitors temperature in equipment and storage areas.</w:t>
      </w:r>
    </w:p>
    <w:p w14:paraId="400FB738" w14:textId="77777777" w:rsidR="00452CB1" w:rsidRDefault="00452CB1" w:rsidP="00452CB1">
      <w:pPr>
        <w:rPr>
          <w:color w:val="000000" w:themeColor="text1"/>
          <w:sz w:val="24"/>
          <w:szCs w:val="24"/>
        </w:rPr>
      </w:pPr>
    </w:p>
    <w:p w14:paraId="3AA6AAB9" w14:textId="77777777" w:rsidR="00AC6382" w:rsidRPr="00180F56" w:rsidRDefault="00AC6382" w:rsidP="00452CB1">
      <w:pPr>
        <w:rPr>
          <w:b/>
          <w:bCs/>
          <w:color w:val="000000" w:themeColor="text1"/>
          <w:sz w:val="28"/>
          <w:szCs w:val="28"/>
        </w:rPr>
      </w:pPr>
      <w:r>
        <w:rPr>
          <w:color w:val="000000" w:themeColor="text1"/>
          <w:sz w:val="24"/>
          <w:szCs w:val="24"/>
        </w:rPr>
        <w:t xml:space="preserve"> </w:t>
      </w:r>
      <w:r w:rsidRPr="00180F56">
        <w:rPr>
          <w:b/>
          <w:bCs/>
          <w:color w:val="548DD4" w:themeColor="text2" w:themeTint="99"/>
          <w:sz w:val="28"/>
          <w:szCs w:val="28"/>
        </w:rPr>
        <w:t>SOURCE CODE:</w:t>
      </w:r>
    </w:p>
    <w:p w14:paraId="5FC2A2D8" w14:textId="77777777" w:rsidR="00AC6382" w:rsidRPr="00AC6382" w:rsidRDefault="00AC6382" w:rsidP="00AC6382">
      <w:pPr>
        <w:rPr>
          <w:color w:val="000000" w:themeColor="text1"/>
          <w:sz w:val="24"/>
          <w:szCs w:val="24"/>
        </w:rPr>
      </w:pPr>
      <w:r w:rsidRPr="00AC6382">
        <w:rPr>
          <w:color w:val="000000" w:themeColor="text1"/>
          <w:sz w:val="24"/>
          <w:szCs w:val="24"/>
        </w:rPr>
        <w:t>// Smart Temperature Monitoring &amp; Alert System</w:t>
      </w:r>
    </w:p>
    <w:p w14:paraId="7503FB89" w14:textId="4056B78F" w:rsidR="00AC6382" w:rsidRPr="00AC6382" w:rsidRDefault="00AC6382" w:rsidP="00AC6382">
      <w:pPr>
        <w:rPr>
          <w:color w:val="000000" w:themeColor="text1"/>
          <w:sz w:val="24"/>
          <w:szCs w:val="24"/>
        </w:rPr>
      </w:pPr>
      <w:r w:rsidRPr="00AC6382">
        <w:rPr>
          <w:color w:val="000000" w:themeColor="text1"/>
          <w:sz w:val="24"/>
          <w:szCs w:val="24"/>
        </w:rPr>
        <w:t>// Arduino UNO + TMP36 + LED + Buzzer</w:t>
      </w:r>
    </w:p>
    <w:p w14:paraId="34D5A18B" w14:textId="77777777" w:rsidR="00AC6382" w:rsidRPr="00AC6382" w:rsidRDefault="00AC6382" w:rsidP="00AC6382">
      <w:pPr>
        <w:rPr>
          <w:color w:val="000000" w:themeColor="text1"/>
          <w:sz w:val="24"/>
          <w:szCs w:val="24"/>
        </w:rPr>
      </w:pPr>
      <w:r w:rsidRPr="00AC6382">
        <w:rPr>
          <w:color w:val="000000" w:themeColor="text1"/>
          <w:sz w:val="24"/>
          <w:szCs w:val="24"/>
        </w:rPr>
        <w:t xml:space="preserve">const int </w:t>
      </w:r>
      <w:proofErr w:type="spellStart"/>
      <w:r w:rsidRPr="00AC6382">
        <w:rPr>
          <w:color w:val="000000" w:themeColor="text1"/>
          <w:sz w:val="24"/>
          <w:szCs w:val="24"/>
        </w:rPr>
        <w:t>tempPin</w:t>
      </w:r>
      <w:proofErr w:type="spellEnd"/>
      <w:r w:rsidRPr="00AC6382">
        <w:rPr>
          <w:color w:val="000000" w:themeColor="text1"/>
          <w:sz w:val="24"/>
          <w:szCs w:val="24"/>
        </w:rPr>
        <w:t xml:space="preserve"> = A0;</w:t>
      </w:r>
    </w:p>
    <w:p w14:paraId="02A32532" w14:textId="77777777" w:rsidR="00AC6382" w:rsidRPr="00AC6382" w:rsidRDefault="00AC6382" w:rsidP="00AC6382">
      <w:pPr>
        <w:rPr>
          <w:color w:val="000000" w:themeColor="text1"/>
          <w:sz w:val="24"/>
          <w:szCs w:val="24"/>
        </w:rPr>
      </w:pPr>
      <w:r w:rsidRPr="00AC6382">
        <w:rPr>
          <w:color w:val="000000" w:themeColor="text1"/>
          <w:sz w:val="24"/>
          <w:szCs w:val="24"/>
        </w:rPr>
        <w:t xml:space="preserve">const int </w:t>
      </w:r>
      <w:proofErr w:type="spellStart"/>
      <w:r w:rsidRPr="00AC6382">
        <w:rPr>
          <w:color w:val="000000" w:themeColor="text1"/>
          <w:sz w:val="24"/>
          <w:szCs w:val="24"/>
        </w:rPr>
        <w:t>ledPin</w:t>
      </w:r>
      <w:proofErr w:type="spellEnd"/>
      <w:r w:rsidRPr="00AC6382">
        <w:rPr>
          <w:color w:val="000000" w:themeColor="text1"/>
          <w:sz w:val="24"/>
          <w:szCs w:val="24"/>
        </w:rPr>
        <w:t xml:space="preserve"> = 8;</w:t>
      </w:r>
    </w:p>
    <w:p w14:paraId="0F8C265E" w14:textId="79779880" w:rsidR="00AC6382" w:rsidRPr="00AC6382" w:rsidRDefault="00AC6382" w:rsidP="00AC6382">
      <w:pPr>
        <w:rPr>
          <w:color w:val="000000" w:themeColor="text1"/>
          <w:sz w:val="24"/>
          <w:szCs w:val="24"/>
        </w:rPr>
      </w:pPr>
      <w:r w:rsidRPr="00AC6382">
        <w:rPr>
          <w:color w:val="000000" w:themeColor="text1"/>
          <w:sz w:val="24"/>
          <w:szCs w:val="24"/>
        </w:rPr>
        <w:t xml:space="preserve">const int </w:t>
      </w:r>
      <w:proofErr w:type="spellStart"/>
      <w:r w:rsidRPr="00AC6382">
        <w:rPr>
          <w:color w:val="000000" w:themeColor="text1"/>
          <w:sz w:val="24"/>
          <w:szCs w:val="24"/>
        </w:rPr>
        <w:t>buzzerPin</w:t>
      </w:r>
      <w:proofErr w:type="spellEnd"/>
      <w:r w:rsidRPr="00AC6382">
        <w:rPr>
          <w:color w:val="000000" w:themeColor="text1"/>
          <w:sz w:val="24"/>
          <w:szCs w:val="24"/>
        </w:rPr>
        <w:t xml:space="preserve"> = 9;</w:t>
      </w:r>
    </w:p>
    <w:p w14:paraId="77A7C5F2" w14:textId="0BEA5C23" w:rsidR="00AC6382" w:rsidRPr="00AC6382" w:rsidRDefault="00AC6382" w:rsidP="00AC6382">
      <w:pPr>
        <w:rPr>
          <w:color w:val="000000" w:themeColor="text1"/>
          <w:sz w:val="24"/>
          <w:szCs w:val="24"/>
        </w:rPr>
      </w:pPr>
      <w:r w:rsidRPr="00AC6382">
        <w:rPr>
          <w:color w:val="000000" w:themeColor="text1"/>
          <w:sz w:val="24"/>
          <w:szCs w:val="24"/>
        </w:rPr>
        <w:t>const float threshold = 35.0;</w:t>
      </w:r>
    </w:p>
    <w:p w14:paraId="7A61C9B9" w14:textId="77777777" w:rsidR="00AC6382" w:rsidRPr="00AC6382" w:rsidRDefault="00AC6382" w:rsidP="00AC6382">
      <w:pPr>
        <w:rPr>
          <w:color w:val="000000" w:themeColor="text1"/>
          <w:sz w:val="24"/>
          <w:szCs w:val="24"/>
        </w:rPr>
      </w:pPr>
      <w:r w:rsidRPr="00AC6382">
        <w:rPr>
          <w:color w:val="000000" w:themeColor="text1"/>
          <w:sz w:val="24"/>
          <w:szCs w:val="24"/>
        </w:rPr>
        <w:t xml:space="preserve">void </w:t>
      </w:r>
      <w:proofErr w:type="gramStart"/>
      <w:r w:rsidRPr="00AC6382">
        <w:rPr>
          <w:color w:val="000000" w:themeColor="text1"/>
          <w:sz w:val="24"/>
          <w:szCs w:val="24"/>
        </w:rPr>
        <w:t>setup(</w:t>
      </w:r>
      <w:proofErr w:type="gramEnd"/>
      <w:r w:rsidRPr="00AC6382">
        <w:rPr>
          <w:color w:val="000000" w:themeColor="text1"/>
          <w:sz w:val="24"/>
          <w:szCs w:val="24"/>
        </w:rPr>
        <w:t>) {</w:t>
      </w:r>
    </w:p>
    <w:p w14:paraId="1484C54E" w14:textId="77777777" w:rsidR="00AC6382" w:rsidRPr="00AC6382" w:rsidRDefault="00AC6382" w:rsidP="00AC6382">
      <w:pPr>
        <w:rPr>
          <w:color w:val="000000" w:themeColor="text1"/>
          <w:sz w:val="24"/>
          <w:szCs w:val="24"/>
        </w:rPr>
      </w:pPr>
      <w:r w:rsidRPr="00AC6382">
        <w:rPr>
          <w:color w:val="000000" w:themeColor="text1"/>
          <w:sz w:val="24"/>
          <w:szCs w:val="24"/>
        </w:rPr>
        <w:t xml:space="preserve">  </w:t>
      </w:r>
      <w:proofErr w:type="spellStart"/>
      <w:proofErr w:type="gramStart"/>
      <w:r w:rsidRPr="00AC6382">
        <w:rPr>
          <w:color w:val="000000" w:themeColor="text1"/>
          <w:sz w:val="24"/>
          <w:szCs w:val="24"/>
        </w:rPr>
        <w:t>pinMode</w:t>
      </w:r>
      <w:proofErr w:type="spellEnd"/>
      <w:r w:rsidRPr="00AC6382">
        <w:rPr>
          <w:color w:val="000000" w:themeColor="text1"/>
          <w:sz w:val="24"/>
          <w:szCs w:val="24"/>
        </w:rPr>
        <w:t>(</w:t>
      </w:r>
      <w:proofErr w:type="spellStart"/>
      <w:proofErr w:type="gramEnd"/>
      <w:r w:rsidRPr="00AC6382">
        <w:rPr>
          <w:color w:val="000000" w:themeColor="text1"/>
          <w:sz w:val="24"/>
          <w:szCs w:val="24"/>
        </w:rPr>
        <w:t>ledPin</w:t>
      </w:r>
      <w:proofErr w:type="spellEnd"/>
      <w:r w:rsidRPr="00AC6382">
        <w:rPr>
          <w:color w:val="000000" w:themeColor="text1"/>
          <w:sz w:val="24"/>
          <w:szCs w:val="24"/>
        </w:rPr>
        <w:t>, OUTPUT);</w:t>
      </w:r>
    </w:p>
    <w:p w14:paraId="31498021" w14:textId="4A0930EB" w:rsidR="00AC6382" w:rsidRPr="00AC6382" w:rsidRDefault="00AC6382" w:rsidP="00AC6382">
      <w:pPr>
        <w:rPr>
          <w:color w:val="000000" w:themeColor="text1"/>
          <w:sz w:val="24"/>
          <w:szCs w:val="24"/>
        </w:rPr>
      </w:pPr>
      <w:r w:rsidRPr="00AC6382">
        <w:rPr>
          <w:color w:val="000000" w:themeColor="text1"/>
          <w:sz w:val="24"/>
          <w:szCs w:val="24"/>
        </w:rPr>
        <w:lastRenderedPageBreak/>
        <w:t xml:space="preserve">  </w:t>
      </w:r>
      <w:proofErr w:type="spellStart"/>
      <w:proofErr w:type="gramStart"/>
      <w:r w:rsidRPr="00AC6382">
        <w:rPr>
          <w:color w:val="000000" w:themeColor="text1"/>
          <w:sz w:val="24"/>
          <w:szCs w:val="24"/>
        </w:rPr>
        <w:t>pinMode</w:t>
      </w:r>
      <w:proofErr w:type="spellEnd"/>
      <w:r w:rsidRPr="00AC6382">
        <w:rPr>
          <w:color w:val="000000" w:themeColor="text1"/>
          <w:sz w:val="24"/>
          <w:szCs w:val="24"/>
        </w:rPr>
        <w:t>(</w:t>
      </w:r>
      <w:proofErr w:type="spellStart"/>
      <w:proofErr w:type="gramEnd"/>
      <w:r w:rsidRPr="00AC6382">
        <w:rPr>
          <w:color w:val="000000" w:themeColor="text1"/>
          <w:sz w:val="24"/>
          <w:szCs w:val="24"/>
        </w:rPr>
        <w:t>buzzerPin</w:t>
      </w:r>
      <w:proofErr w:type="spellEnd"/>
      <w:r w:rsidRPr="00AC6382">
        <w:rPr>
          <w:color w:val="000000" w:themeColor="text1"/>
          <w:sz w:val="24"/>
          <w:szCs w:val="24"/>
        </w:rPr>
        <w:t>, OUTPUT);</w:t>
      </w:r>
    </w:p>
    <w:p w14:paraId="6BC53832" w14:textId="77777777" w:rsidR="00AC6382" w:rsidRPr="00AC6382" w:rsidRDefault="00AC6382" w:rsidP="00AC6382">
      <w:pPr>
        <w:rPr>
          <w:color w:val="000000" w:themeColor="text1"/>
          <w:sz w:val="24"/>
          <w:szCs w:val="24"/>
        </w:rPr>
      </w:pPr>
      <w:r w:rsidRPr="00AC6382">
        <w:rPr>
          <w:color w:val="000000" w:themeColor="text1"/>
          <w:sz w:val="24"/>
          <w:szCs w:val="24"/>
        </w:rPr>
        <w:t xml:space="preserve">  </w:t>
      </w:r>
      <w:proofErr w:type="spellStart"/>
      <w:r w:rsidRPr="00AC6382">
        <w:rPr>
          <w:color w:val="000000" w:themeColor="text1"/>
          <w:sz w:val="24"/>
          <w:szCs w:val="24"/>
        </w:rPr>
        <w:t>Serial.begin</w:t>
      </w:r>
      <w:proofErr w:type="spellEnd"/>
      <w:r w:rsidRPr="00AC6382">
        <w:rPr>
          <w:color w:val="000000" w:themeColor="text1"/>
          <w:sz w:val="24"/>
          <w:szCs w:val="24"/>
        </w:rPr>
        <w:t>(9600);</w:t>
      </w:r>
    </w:p>
    <w:p w14:paraId="77D43AF8" w14:textId="41E7881F" w:rsidR="00AC6382" w:rsidRPr="00AC6382" w:rsidRDefault="00AC6382" w:rsidP="00AC6382">
      <w:pPr>
        <w:rPr>
          <w:color w:val="000000" w:themeColor="text1"/>
          <w:sz w:val="24"/>
          <w:szCs w:val="24"/>
        </w:rPr>
      </w:pPr>
      <w:r w:rsidRPr="00AC6382">
        <w:rPr>
          <w:color w:val="000000" w:themeColor="text1"/>
          <w:sz w:val="24"/>
          <w:szCs w:val="24"/>
        </w:rPr>
        <w:t>}</w:t>
      </w:r>
    </w:p>
    <w:p w14:paraId="79CD183F" w14:textId="52689E77" w:rsidR="00AC6382" w:rsidRPr="00AC6382" w:rsidRDefault="00AC6382" w:rsidP="00AC6382">
      <w:pPr>
        <w:rPr>
          <w:color w:val="000000" w:themeColor="text1"/>
          <w:sz w:val="24"/>
          <w:szCs w:val="24"/>
        </w:rPr>
      </w:pPr>
      <w:r w:rsidRPr="00AC6382">
        <w:rPr>
          <w:color w:val="000000" w:themeColor="text1"/>
          <w:sz w:val="24"/>
          <w:szCs w:val="24"/>
        </w:rPr>
        <w:t xml:space="preserve">void </w:t>
      </w:r>
      <w:proofErr w:type="gramStart"/>
      <w:r w:rsidRPr="00AC6382">
        <w:rPr>
          <w:color w:val="000000" w:themeColor="text1"/>
          <w:sz w:val="24"/>
          <w:szCs w:val="24"/>
        </w:rPr>
        <w:t>loop(</w:t>
      </w:r>
      <w:proofErr w:type="gramEnd"/>
      <w:r w:rsidRPr="00AC6382">
        <w:rPr>
          <w:color w:val="000000" w:themeColor="text1"/>
          <w:sz w:val="24"/>
          <w:szCs w:val="24"/>
        </w:rPr>
        <w:t>) {</w:t>
      </w:r>
    </w:p>
    <w:p w14:paraId="4C281E86" w14:textId="77777777" w:rsidR="00AC6382" w:rsidRPr="00AC6382" w:rsidRDefault="00AC6382" w:rsidP="00AC6382">
      <w:pPr>
        <w:rPr>
          <w:color w:val="000000" w:themeColor="text1"/>
          <w:sz w:val="24"/>
          <w:szCs w:val="24"/>
        </w:rPr>
      </w:pPr>
      <w:r w:rsidRPr="00AC6382">
        <w:rPr>
          <w:color w:val="000000" w:themeColor="text1"/>
          <w:sz w:val="24"/>
          <w:szCs w:val="24"/>
        </w:rPr>
        <w:t xml:space="preserve">  // Read the analog value from TMP36</w:t>
      </w:r>
    </w:p>
    <w:p w14:paraId="26193818" w14:textId="12CA99D4" w:rsidR="00AC6382" w:rsidRPr="00AC6382" w:rsidRDefault="00AC6382" w:rsidP="00AC6382">
      <w:pPr>
        <w:rPr>
          <w:color w:val="000000" w:themeColor="text1"/>
          <w:sz w:val="24"/>
          <w:szCs w:val="24"/>
        </w:rPr>
      </w:pPr>
      <w:r w:rsidRPr="00AC6382">
        <w:rPr>
          <w:color w:val="000000" w:themeColor="text1"/>
          <w:sz w:val="24"/>
          <w:szCs w:val="24"/>
        </w:rPr>
        <w:t xml:space="preserve">  int </w:t>
      </w:r>
      <w:proofErr w:type="spellStart"/>
      <w:r w:rsidRPr="00AC6382">
        <w:rPr>
          <w:color w:val="000000" w:themeColor="text1"/>
          <w:sz w:val="24"/>
          <w:szCs w:val="24"/>
        </w:rPr>
        <w:t>sensorValue</w:t>
      </w:r>
      <w:proofErr w:type="spellEnd"/>
      <w:r w:rsidRPr="00AC6382">
        <w:rPr>
          <w:color w:val="000000" w:themeColor="text1"/>
          <w:sz w:val="24"/>
          <w:szCs w:val="24"/>
        </w:rPr>
        <w:t xml:space="preserve"> = </w:t>
      </w:r>
      <w:proofErr w:type="spellStart"/>
      <w:r w:rsidRPr="00AC6382">
        <w:rPr>
          <w:color w:val="000000" w:themeColor="text1"/>
          <w:sz w:val="24"/>
          <w:szCs w:val="24"/>
        </w:rPr>
        <w:t>analogRead</w:t>
      </w:r>
      <w:proofErr w:type="spellEnd"/>
      <w:r w:rsidRPr="00AC6382">
        <w:rPr>
          <w:color w:val="000000" w:themeColor="text1"/>
          <w:sz w:val="24"/>
          <w:szCs w:val="24"/>
        </w:rPr>
        <w:t>(</w:t>
      </w:r>
      <w:proofErr w:type="spellStart"/>
      <w:r w:rsidRPr="00AC6382">
        <w:rPr>
          <w:color w:val="000000" w:themeColor="text1"/>
          <w:sz w:val="24"/>
          <w:szCs w:val="24"/>
        </w:rPr>
        <w:t>tempPin</w:t>
      </w:r>
      <w:proofErr w:type="spellEnd"/>
      <w:r w:rsidRPr="00AC6382">
        <w:rPr>
          <w:color w:val="000000" w:themeColor="text1"/>
          <w:sz w:val="24"/>
          <w:szCs w:val="24"/>
        </w:rPr>
        <w:t>);</w:t>
      </w:r>
    </w:p>
    <w:p w14:paraId="3089A83E" w14:textId="77777777" w:rsidR="00AC6382" w:rsidRPr="00AC6382" w:rsidRDefault="00AC6382" w:rsidP="00AC6382">
      <w:pPr>
        <w:rPr>
          <w:color w:val="000000" w:themeColor="text1"/>
          <w:sz w:val="24"/>
          <w:szCs w:val="24"/>
        </w:rPr>
      </w:pPr>
      <w:r w:rsidRPr="00AC6382">
        <w:rPr>
          <w:color w:val="000000" w:themeColor="text1"/>
          <w:sz w:val="24"/>
          <w:szCs w:val="24"/>
        </w:rPr>
        <w:t xml:space="preserve">  // Convert analog reading to voltage</w:t>
      </w:r>
    </w:p>
    <w:p w14:paraId="4E47B83A" w14:textId="0F475CD4" w:rsidR="00AC6382" w:rsidRPr="00AC6382" w:rsidRDefault="00AC6382" w:rsidP="00AC6382">
      <w:pPr>
        <w:rPr>
          <w:color w:val="000000" w:themeColor="text1"/>
          <w:sz w:val="24"/>
          <w:szCs w:val="24"/>
        </w:rPr>
      </w:pPr>
      <w:r w:rsidRPr="00AC6382">
        <w:rPr>
          <w:color w:val="000000" w:themeColor="text1"/>
          <w:sz w:val="24"/>
          <w:szCs w:val="24"/>
        </w:rPr>
        <w:t xml:space="preserve">  float voltage = </w:t>
      </w:r>
      <w:proofErr w:type="spellStart"/>
      <w:r w:rsidRPr="00AC6382">
        <w:rPr>
          <w:color w:val="000000" w:themeColor="text1"/>
          <w:sz w:val="24"/>
          <w:szCs w:val="24"/>
        </w:rPr>
        <w:t>sensorValue</w:t>
      </w:r>
      <w:proofErr w:type="spellEnd"/>
      <w:r w:rsidRPr="00AC6382">
        <w:rPr>
          <w:color w:val="000000" w:themeColor="text1"/>
          <w:sz w:val="24"/>
          <w:szCs w:val="24"/>
        </w:rPr>
        <w:t xml:space="preserve"> * (5.0 / 1023.0);</w:t>
      </w:r>
    </w:p>
    <w:p w14:paraId="30736B87" w14:textId="77777777" w:rsidR="00AC6382" w:rsidRPr="00AC6382" w:rsidRDefault="00AC6382" w:rsidP="00AC6382">
      <w:pPr>
        <w:rPr>
          <w:color w:val="000000" w:themeColor="text1"/>
          <w:sz w:val="24"/>
          <w:szCs w:val="24"/>
        </w:rPr>
      </w:pPr>
      <w:r w:rsidRPr="00AC6382">
        <w:rPr>
          <w:color w:val="000000" w:themeColor="text1"/>
          <w:sz w:val="24"/>
          <w:szCs w:val="24"/>
        </w:rPr>
        <w:t xml:space="preserve">  // Convert TMP36 voltage to temperature in Celsius</w:t>
      </w:r>
    </w:p>
    <w:p w14:paraId="72EBCC3D" w14:textId="45228D01" w:rsidR="00AC6382" w:rsidRPr="00AC6382" w:rsidRDefault="00AC6382" w:rsidP="00AC6382">
      <w:pPr>
        <w:rPr>
          <w:color w:val="000000" w:themeColor="text1"/>
          <w:sz w:val="24"/>
          <w:szCs w:val="24"/>
        </w:rPr>
      </w:pPr>
      <w:r w:rsidRPr="00AC6382">
        <w:rPr>
          <w:color w:val="000000" w:themeColor="text1"/>
          <w:sz w:val="24"/>
          <w:szCs w:val="24"/>
        </w:rPr>
        <w:t xml:space="preserve">  float temperature = (voltage - 0.5) * 100.0;</w:t>
      </w:r>
    </w:p>
    <w:p w14:paraId="5B073978" w14:textId="77777777" w:rsidR="00AC6382" w:rsidRPr="00AC6382" w:rsidRDefault="00AC6382" w:rsidP="00AC6382">
      <w:pPr>
        <w:rPr>
          <w:color w:val="000000" w:themeColor="text1"/>
          <w:sz w:val="24"/>
          <w:szCs w:val="24"/>
        </w:rPr>
      </w:pPr>
      <w:r w:rsidRPr="00AC6382">
        <w:rPr>
          <w:color w:val="000000" w:themeColor="text1"/>
          <w:sz w:val="24"/>
          <w:szCs w:val="24"/>
        </w:rPr>
        <w:t xml:space="preserve">  // Display temperature in Serial Monitor</w:t>
      </w:r>
    </w:p>
    <w:p w14:paraId="3F348D6E" w14:textId="77777777" w:rsidR="00AC6382" w:rsidRPr="00AC6382" w:rsidRDefault="00AC6382" w:rsidP="00AC6382">
      <w:pPr>
        <w:rPr>
          <w:color w:val="000000" w:themeColor="text1"/>
          <w:sz w:val="24"/>
          <w:szCs w:val="24"/>
        </w:rPr>
      </w:pPr>
      <w:r w:rsidRPr="00AC6382">
        <w:rPr>
          <w:color w:val="000000" w:themeColor="text1"/>
          <w:sz w:val="24"/>
          <w:szCs w:val="24"/>
        </w:rPr>
        <w:t xml:space="preserve">  </w:t>
      </w:r>
      <w:proofErr w:type="spellStart"/>
      <w:r w:rsidRPr="00AC6382">
        <w:rPr>
          <w:color w:val="000000" w:themeColor="text1"/>
          <w:sz w:val="24"/>
          <w:szCs w:val="24"/>
        </w:rPr>
        <w:t>Serial.print</w:t>
      </w:r>
      <w:proofErr w:type="spellEnd"/>
      <w:r w:rsidRPr="00AC6382">
        <w:rPr>
          <w:color w:val="000000" w:themeColor="text1"/>
          <w:sz w:val="24"/>
          <w:szCs w:val="24"/>
        </w:rPr>
        <w:t>("Temperature: ");</w:t>
      </w:r>
    </w:p>
    <w:p w14:paraId="5E2290D2" w14:textId="77777777" w:rsidR="00AC6382" w:rsidRPr="00AC6382" w:rsidRDefault="00AC6382" w:rsidP="00AC6382">
      <w:pPr>
        <w:rPr>
          <w:color w:val="000000" w:themeColor="text1"/>
          <w:sz w:val="24"/>
          <w:szCs w:val="24"/>
        </w:rPr>
      </w:pPr>
      <w:r w:rsidRPr="00AC6382">
        <w:rPr>
          <w:color w:val="000000" w:themeColor="text1"/>
          <w:sz w:val="24"/>
          <w:szCs w:val="24"/>
        </w:rPr>
        <w:t xml:space="preserve">  </w:t>
      </w:r>
      <w:proofErr w:type="spellStart"/>
      <w:r w:rsidRPr="00AC6382">
        <w:rPr>
          <w:color w:val="000000" w:themeColor="text1"/>
          <w:sz w:val="24"/>
          <w:szCs w:val="24"/>
        </w:rPr>
        <w:t>Serial.print</w:t>
      </w:r>
      <w:proofErr w:type="spellEnd"/>
      <w:r w:rsidRPr="00AC6382">
        <w:rPr>
          <w:color w:val="000000" w:themeColor="text1"/>
          <w:sz w:val="24"/>
          <w:szCs w:val="24"/>
        </w:rPr>
        <w:t>(temperature);</w:t>
      </w:r>
    </w:p>
    <w:p w14:paraId="6FC42FE0" w14:textId="15680DF3" w:rsidR="00AC6382" w:rsidRPr="00AC6382" w:rsidRDefault="00AC6382" w:rsidP="00AC6382">
      <w:pPr>
        <w:rPr>
          <w:color w:val="000000" w:themeColor="text1"/>
          <w:sz w:val="24"/>
          <w:szCs w:val="24"/>
        </w:rPr>
      </w:pPr>
      <w:r w:rsidRPr="00AC6382">
        <w:rPr>
          <w:color w:val="000000" w:themeColor="text1"/>
          <w:sz w:val="24"/>
          <w:szCs w:val="24"/>
        </w:rPr>
        <w:t xml:space="preserve">  </w:t>
      </w:r>
      <w:proofErr w:type="spellStart"/>
      <w:r w:rsidRPr="00AC6382">
        <w:rPr>
          <w:color w:val="000000" w:themeColor="text1"/>
          <w:sz w:val="24"/>
          <w:szCs w:val="24"/>
        </w:rPr>
        <w:t>Serial.println</w:t>
      </w:r>
      <w:proofErr w:type="spellEnd"/>
      <w:r w:rsidRPr="00AC6382">
        <w:rPr>
          <w:color w:val="000000" w:themeColor="text1"/>
          <w:sz w:val="24"/>
          <w:szCs w:val="24"/>
        </w:rPr>
        <w:t>(" °C");</w:t>
      </w:r>
    </w:p>
    <w:p w14:paraId="546DA314" w14:textId="77777777" w:rsidR="00AC6382" w:rsidRPr="00AC6382" w:rsidRDefault="00AC6382" w:rsidP="00AC6382">
      <w:pPr>
        <w:rPr>
          <w:color w:val="000000" w:themeColor="text1"/>
          <w:sz w:val="24"/>
          <w:szCs w:val="24"/>
        </w:rPr>
      </w:pPr>
      <w:r w:rsidRPr="00AC6382">
        <w:rPr>
          <w:color w:val="000000" w:themeColor="text1"/>
          <w:sz w:val="24"/>
          <w:szCs w:val="24"/>
        </w:rPr>
        <w:t xml:space="preserve">  // Check temperature against threshold</w:t>
      </w:r>
    </w:p>
    <w:p w14:paraId="235AA323" w14:textId="19851A9D" w:rsidR="00AC6382" w:rsidRPr="00AC6382" w:rsidRDefault="00AC6382" w:rsidP="00AC6382">
      <w:pPr>
        <w:rPr>
          <w:color w:val="000000" w:themeColor="text1"/>
          <w:sz w:val="24"/>
          <w:szCs w:val="24"/>
        </w:rPr>
      </w:pPr>
      <w:r w:rsidRPr="00AC6382">
        <w:rPr>
          <w:color w:val="000000" w:themeColor="text1"/>
          <w:sz w:val="24"/>
          <w:szCs w:val="24"/>
        </w:rPr>
        <w:t xml:space="preserve">  if (temperature &gt;= threshold) {</w:t>
      </w:r>
    </w:p>
    <w:p w14:paraId="67313853" w14:textId="77777777" w:rsidR="00AC6382" w:rsidRPr="00AC6382" w:rsidRDefault="00AC6382" w:rsidP="00AC6382">
      <w:pPr>
        <w:rPr>
          <w:color w:val="000000" w:themeColor="text1"/>
          <w:sz w:val="24"/>
          <w:szCs w:val="24"/>
        </w:rPr>
      </w:pPr>
      <w:r w:rsidRPr="00AC6382">
        <w:rPr>
          <w:color w:val="000000" w:themeColor="text1"/>
          <w:sz w:val="24"/>
          <w:szCs w:val="24"/>
        </w:rPr>
        <w:t xml:space="preserve">    </w:t>
      </w:r>
      <w:proofErr w:type="spellStart"/>
      <w:proofErr w:type="gramStart"/>
      <w:r w:rsidRPr="00AC6382">
        <w:rPr>
          <w:color w:val="000000" w:themeColor="text1"/>
          <w:sz w:val="24"/>
          <w:szCs w:val="24"/>
        </w:rPr>
        <w:t>digitalWrite</w:t>
      </w:r>
      <w:proofErr w:type="spellEnd"/>
      <w:r w:rsidRPr="00AC6382">
        <w:rPr>
          <w:color w:val="000000" w:themeColor="text1"/>
          <w:sz w:val="24"/>
          <w:szCs w:val="24"/>
        </w:rPr>
        <w:t>(</w:t>
      </w:r>
      <w:proofErr w:type="spellStart"/>
      <w:proofErr w:type="gramEnd"/>
      <w:r w:rsidRPr="00AC6382">
        <w:rPr>
          <w:color w:val="000000" w:themeColor="text1"/>
          <w:sz w:val="24"/>
          <w:szCs w:val="24"/>
        </w:rPr>
        <w:t>ledPin</w:t>
      </w:r>
      <w:proofErr w:type="spellEnd"/>
      <w:r w:rsidRPr="00AC6382">
        <w:rPr>
          <w:color w:val="000000" w:themeColor="text1"/>
          <w:sz w:val="24"/>
          <w:szCs w:val="24"/>
        </w:rPr>
        <w:t>, HIGH);</w:t>
      </w:r>
    </w:p>
    <w:p w14:paraId="5AF59F42" w14:textId="1C30A1B6" w:rsidR="00AC6382" w:rsidRPr="00AC6382" w:rsidRDefault="00AC6382" w:rsidP="00AC6382">
      <w:pPr>
        <w:rPr>
          <w:color w:val="000000" w:themeColor="text1"/>
          <w:sz w:val="24"/>
          <w:szCs w:val="24"/>
        </w:rPr>
      </w:pPr>
      <w:r w:rsidRPr="00AC6382">
        <w:rPr>
          <w:color w:val="000000" w:themeColor="text1"/>
          <w:sz w:val="24"/>
          <w:szCs w:val="24"/>
        </w:rPr>
        <w:t xml:space="preserve">    </w:t>
      </w:r>
      <w:proofErr w:type="gramStart"/>
      <w:r w:rsidRPr="00AC6382">
        <w:rPr>
          <w:color w:val="000000" w:themeColor="text1"/>
          <w:sz w:val="24"/>
          <w:szCs w:val="24"/>
        </w:rPr>
        <w:t>tone(</w:t>
      </w:r>
      <w:proofErr w:type="spellStart"/>
      <w:proofErr w:type="gramEnd"/>
      <w:r w:rsidRPr="00AC6382">
        <w:rPr>
          <w:color w:val="000000" w:themeColor="text1"/>
          <w:sz w:val="24"/>
          <w:szCs w:val="24"/>
        </w:rPr>
        <w:t>buzzerPin</w:t>
      </w:r>
      <w:proofErr w:type="spellEnd"/>
      <w:r w:rsidRPr="00AC6382">
        <w:rPr>
          <w:color w:val="000000" w:themeColor="text1"/>
          <w:sz w:val="24"/>
          <w:szCs w:val="24"/>
        </w:rPr>
        <w:t>, 1000);</w:t>
      </w:r>
    </w:p>
    <w:p w14:paraId="3893973D" w14:textId="2EAACC07" w:rsidR="00AC6382" w:rsidRPr="00AC6382" w:rsidRDefault="00AC6382" w:rsidP="00AC6382">
      <w:pPr>
        <w:rPr>
          <w:color w:val="000000" w:themeColor="text1"/>
          <w:sz w:val="24"/>
          <w:szCs w:val="24"/>
        </w:rPr>
      </w:pPr>
      <w:r w:rsidRPr="00AC6382">
        <w:rPr>
          <w:color w:val="000000" w:themeColor="text1"/>
          <w:sz w:val="24"/>
          <w:szCs w:val="24"/>
        </w:rPr>
        <w:t xml:space="preserve">    </w:t>
      </w:r>
      <w:proofErr w:type="spellStart"/>
      <w:r w:rsidRPr="00AC6382">
        <w:rPr>
          <w:color w:val="000000" w:themeColor="text1"/>
          <w:sz w:val="24"/>
          <w:szCs w:val="24"/>
        </w:rPr>
        <w:t>Serial.println</w:t>
      </w:r>
      <w:proofErr w:type="spellEnd"/>
      <w:r w:rsidRPr="00AC6382">
        <w:rPr>
          <w:color w:val="000000" w:themeColor="text1"/>
          <w:sz w:val="24"/>
          <w:szCs w:val="24"/>
        </w:rPr>
        <w:t>("ALERT: Temperature is HIGH!");</w:t>
      </w:r>
    </w:p>
    <w:p w14:paraId="41EC7D3B" w14:textId="1EC1E1C2" w:rsidR="00AC6382" w:rsidRPr="00AC6382" w:rsidRDefault="00AC6382" w:rsidP="00AC6382">
      <w:pPr>
        <w:rPr>
          <w:color w:val="000000" w:themeColor="text1"/>
          <w:sz w:val="24"/>
          <w:szCs w:val="24"/>
        </w:rPr>
      </w:pPr>
      <w:r w:rsidRPr="00AC6382">
        <w:rPr>
          <w:color w:val="000000" w:themeColor="text1"/>
          <w:sz w:val="24"/>
          <w:szCs w:val="24"/>
        </w:rPr>
        <w:t xml:space="preserve">  } else {</w:t>
      </w:r>
    </w:p>
    <w:p w14:paraId="288D1FE5" w14:textId="77777777" w:rsidR="00AC6382" w:rsidRPr="00AC6382" w:rsidRDefault="00AC6382" w:rsidP="00AC6382">
      <w:pPr>
        <w:rPr>
          <w:color w:val="000000" w:themeColor="text1"/>
          <w:sz w:val="24"/>
          <w:szCs w:val="24"/>
        </w:rPr>
      </w:pPr>
      <w:r w:rsidRPr="00AC6382">
        <w:rPr>
          <w:color w:val="000000" w:themeColor="text1"/>
          <w:sz w:val="24"/>
          <w:szCs w:val="24"/>
        </w:rPr>
        <w:t xml:space="preserve">    </w:t>
      </w:r>
      <w:proofErr w:type="spellStart"/>
      <w:proofErr w:type="gramStart"/>
      <w:r w:rsidRPr="00AC6382">
        <w:rPr>
          <w:color w:val="000000" w:themeColor="text1"/>
          <w:sz w:val="24"/>
          <w:szCs w:val="24"/>
        </w:rPr>
        <w:t>digitalWrite</w:t>
      </w:r>
      <w:proofErr w:type="spellEnd"/>
      <w:r w:rsidRPr="00AC6382">
        <w:rPr>
          <w:color w:val="000000" w:themeColor="text1"/>
          <w:sz w:val="24"/>
          <w:szCs w:val="24"/>
        </w:rPr>
        <w:t>(</w:t>
      </w:r>
      <w:proofErr w:type="spellStart"/>
      <w:proofErr w:type="gramEnd"/>
      <w:r w:rsidRPr="00AC6382">
        <w:rPr>
          <w:color w:val="000000" w:themeColor="text1"/>
          <w:sz w:val="24"/>
          <w:szCs w:val="24"/>
        </w:rPr>
        <w:t>ledPin</w:t>
      </w:r>
      <w:proofErr w:type="spellEnd"/>
      <w:r w:rsidRPr="00AC6382">
        <w:rPr>
          <w:color w:val="000000" w:themeColor="text1"/>
          <w:sz w:val="24"/>
          <w:szCs w:val="24"/>
        </w:rPr>
        <w:t>, LOW);</w:t>
      </w:r>
    </w:p>
    <w:p w14:paraId="1FDEE1A3" w14:textId="275922FE" w:rsidR="00AC6382" w:rsidRPr="00AC6382" w:rsidRDefault="00AC6382" w:rsidP="00AC6382">
      <w:pPr>
        <w:rPr>
          <w:color w:val="000000" w:themeColor="text1"/>
          <w:sz w:val="24"/>
          <w:szCs w:val="24"/>
        </w:rPr>
      </w:pPr>
      <w:r w:rsidRPr="00AC6382">
        <w:rPr>
          <w:color w:val="000000" w:themeColor="text1"/>
          <w:sz w:val="24"/>
          <w:szCs w:val="24"/>
        </w:rPr>
        <w:t xml:space="preserve">    </w:t>
      </w:r>
      <w:proofErr w:type="spellStart"/>
      <w:r w:rsidRPr="00AC6382">
        <w:rPr>
          <w:color w:val="000000" w:themeColor="text1"/>
          <w:sz w:val="24"/>
          <w:szCs w:val="24"/>
        </w:rPr>
        <w:t>noTone</w:t>
      </w:r>
      <w:proofErr w:type="spellEnd"/>
      <w:r w:rsidRPr="00AC6382">
        <w:rPr>
          <w:color w:val="000000" w:themeColor="text1"/>
          <w:sz w:val="24"/>
          <w:szCs w:val="24"/>
        </w:rPr>
        <w:t>(</w:t>
      </w:r>
      <w:proofErr w:type="spellStart"/>
      <w:r w:rsidRPr="00AC6382">
        <w:rPr>
          <w:color w:val="000000" w:themeColor="text1"/>
          <w:sz w:val="24"/>
          <w:szCs w:val="24"/>
        </w:rPr>
        <w:t>buzzerPin</w:t>
      </w:r>
      <w:proofErr w:type="spellEnd"/>
      <w:r w:rsidRPr="00AC6382">
        <w:rPr>
          <w:color w:val="000000" w:themeColor="text1"/>
          <w:sz w:val="24"/>
          <w:szCs w:val="24"/>
        </w:rPr>
        <w:t>);</w:t>
      </w:r>
    </w:p>
    <w:p w14:paraId="4482EE2D" w14:textId="77777777" w:rsidR="00AC6382" w:rsidRPr="00AC6382" w:rsidRDefault="00AC6382" w:rsidP="00AC6382">
      <w:pPr>
        <w:rPr>
          <w:color w:val="000000" w:themeColor="text1"/>
          <w:sz w:val="24"/>
          <w:szCs w:val="24"/>
        </w:rPr>
      </w:pPr>
      <w:r w:rsidRPr="00AC6382">
        <w:rPr>
          <w:color w:val="000000" w:themeColor="text1"/>
          <w:sz w:val="24"/>
          <w:szCs w:val="24"/>
        </w:rPr>
        <w:t xml:space="preserve">    </w:t>
      </w:r>
      <w:proofErr w:type="spellStart"/>
      <w:r w:rsidRPr="00AC6382">
        <w:rPr>
          <w:color w:val="000000" w:themeColor="text1"/>
          <w:sz w:val="24"/>
          <w:szCs w:val="24"/>
        </w:rPr>
        <w:t>Serial.println</w:t>
      </w:r>
      <w:proofErr w:type="spellEnd"/>
      <w:r w:rsidRPr="00AC6382">
        <w:rPr>
          <w:color w:val="000000" w:themeColor="text1"/>
          <w:sz w:val="24"/>
          <w:szCs w:val="24"/>
        </w:rPr>
        <w:t>("Status: Normal");</w:t>
      </w:r>
    </w:p>
    <w:p w14:paraId="5ED249CA" w14:textId="7418E63D" w:rsidR="00AC6382" w:rsidRPr="00AC6382" w:rsidRDefault="00AC6382" w:rsidP="00AC6382">
      <w:pPr>
        <w:rPr>
          <w:color w:val="000000" w:themeColor="text1"/>
          <w:sz w:val="24"/>
          <w:szCs w:val="24"/>
        </w:rPr>
      </w:pPr>
      <w:r w:rsidRPr="00AC6382">
        <w:rPr>
          <w:color w:val="000000" w:themeColor="text1"/>
          <w:sz w:val="24"/>
          <w:szCs w:val="24"/>
        </w:rPr>
        <w:t xml:space="preserve">  }</w:t>
      </w:r>
    </w:p>
    <w:p w14:paraId="4465C4BE" w14:textId="77777777" w:rsidR="00AC6382" w:rsidRPr="00AC6382" w:rsidRDefault="00AC6382" w:rsidP="00AC6382">
      <w:pPr>
        <w:rPr>
          <w:color w:val="000000" w:themeColor="text1"/>
          <w:sz w:val="24"/>
          <w:szCs w:val="24"/>
        </w:rPr>
      </w:pPr>
      <w:r w:rsidRPr="00AC6382">
        <w:rPr>
          <w:color w:val="000000" w:themeColor="text1"/>
          <w:sz w:val="24"/>
          <w:szCs w:val="24"/>
        </w:rPr>
        <w:t xml:space="preserve">  </w:t>
      </w:r>
      <w:proofErr w:type="gramStart"/>
      <w:r w:rsidRPr="00AC6382">
        <w:rPr>
          <w:color w:val="000000" w:themeColor="text1"/>
          <w:sz w:val="24"/>
          <w:szCs w:val="24"/>
        </w:rPr>
        <w:t>delay(</w:t>
      </w:r>
      <w:proofErr w:type="gramEnd"/>
      <w:r w:rsidRPr="00AC6382">
        <w:rPr>
          <w:color w:val="000000" w:themeColor="text1"/>
          <w:sz w:val="24"/>
          <w:szCs w:val="24"/>
        </w:rPr>
        <w:t>1000);</w:t>
      </w:r>
    </w:p>
    <w:p w14:paraId="6D586616" w14:textId="1E07A7D7" w:rsidR="00AC6382" w:rsidRDefault="00AC6382" w:rsidP="00AC6382">
      <w:pPr>
        <w:rPr>
          <w:color w:val="000000" w:themeColor="text1"/>
          <w:sz w:val="24"/>
          <w:szCs w:val="24"/>
        </w:rPr>
      </w:pPr>
      <w:r w:rsidRPr="00AC6382">
        <w:rPr>
          <w:color w:val="000000" w:themeColor="text1"/>
          <w:sz w:val="24"/>
          <w:szCs w:val="24"/>
        </w:rPr>
        <w:t>}</w:t>
      </w:r>
    </w:p>
    <w:p w14:paraId="797B3A19" w14:textId="77777777" w:rsidR="008B39E1" w:rsidRDefault="008B39E1" w:rsidP="00AC6382">
      <w:pPr>
        <w:rPr>
          <w:color w:val="000000" w:themeColor="text1"/>
          <w:sz w:val="24"/>
          <w:szCs w:val="24"/>
        </w:rPr>
      </w:pPr>
    </w:p>
    <w:p w14:paraId="050B634F" w14:textId="77777777" w:rsidR="00180F56" w:rsidRPr="00C37893" w:rsidRDefault="00180F56" w:rsidP="00180F56">
      <w:pPr>
        <w:rPr>
          <w:b/>
          <w:bCs/>
          <w:color w:val="548DD4" w:themeColor="text2" w:themeTint="99"/>
          <w:sz w:val="28"/>
          <w:szCs w:val="28"/>
        </w:rPr>
      </w:pPr>
      <w:r w:rsidRPr="00C37893">
        <w:rPr>
          <w:b/>
          <w:bCs/>
          <w:color w:val="548DD4" w:themeColor="text2" w:themeTint="99"/>
          <w:sz w:val="28"/>
          <w:szCs w:val="28"/>
        </w:rPr>
        <w:lastRenderedPageBreak/>
        <w:t>Code Explanation</w:t>
      </w:r>
    </w:p>
    <w:p w14:paraId="54AC340F" w14:textId="4082902F" w:rsidR="00180F56" w:rsidRPr="00C37893" w:rsidRDefault="00180F56" w:rsidP="00180F56">
      <w:pPr>
        <w:rPr>
          <w:color w:val="000000" w:themeColor="text1"/>
          <w:sz w:val="24"/>
          <w:szCs w:val="24"/>
        </w:rPr>
      </w:pPr>
      <w:r w:rsidRPr="00C37893">
        <w:rPr>
          <w:color w:val="000000" w:themeColor="text1"/>
          <w:sz w:val="24"/>
          <w:szCs w:val="24"/>
        </w:rPr>
        <w:t>1. Pin Definition:</w:t>
      </w:r>
      <w:r w:rsidR="00AB42F3">
        <w:rPr>
          <w:color w:val="000000" w:themeColor="text1"/>
          <w:sz w:val="24"/>
          <w:szCs w:val="24"/>
        </w:rPr>
        <w:t xml:space="preserve"> </w:t>
      </w:r>
      <w:r w:rsidRPr="00C37893">
        <w:rPr>
          <w:color w:val="000000" w:themeColor="text1"/>
          <w:sz w:val="24"/>
          <w:szCs w:val="24"/>
        </w:rPr>
        <w:t>The TMP36 is connected to analog pin A0, the LED to digital pin 8, and the buzzer to digital pin 9. The temperature threshold is set to 35°C.</w:t>
      </w:r>
    </w:p>
    <w:p w14:paraId="185B609E" w14:textId="1F7509EC" w:rsidR="00180F56" w:rsidRPr="00C37893" w:rsidRDefault="00180F56" w:rsidP="00180F56">
      <w:pPr>
        <w:rPr>
          <w:color w:val="000000" w:themeColor="text1"/>
          <w:sz w:val="24"/>
          <w:szCs w:val="24"/>
        </w:rPr>
      </w:pPr>
      <w:r w:rsidRPr="00C37893">
        <w:rPr>
          <w:color w:val="000000" w:themeColor="text1"/>
          <w:sz w:val="24"/>
          <w:szCs w:val="24"/>
        </w:rPr>
        <w:t>2. Setup:</w:t>
      </w:r>
      <w:r w:rsidR="00AB42F3">
        <w:rPr>
          <w:color w:val="000000" w:themeColor="text1"/>
          <w:sz w:val="24"/>
          <w:szCs w:val="24"/>
        </w:rPr>
        <w:t xml:space="preserve"> </w:t>
      </w:r>
      <w:r w:rsidRPr="00C37893">
        <w:rPr>
          <w:color w:val="000000" w:themeColor="text1"/>
          <w:sz w:val="24"/>
          <w:szCs w:val="24"/>
        </w:rPr>
        <w:t>The LED and buzzer are configured as output devices, and serial communication is started at 9600 baud.</w:t>
      </w:r>
    </w:p>
    <w:p w14:paraId="12CAE87B" w14:textId="3F7327AB" w:rsidR="00180F56" w:rsidRPr="00C37893" w:rsidRDefault="00180F56" w:rsidP="00180F56">
      <w:pPr>
        <w:rPr>
          <w:color w:val="000000" w:themeColor="text1"/>
          <w:sz w:val="24"/>
          <w:szCs w:val="24"/>
        </w:rPr>
      </w:pPr>
      <w:r w:rsidRPr="00C37893">
        <w:rPr>
          <w:color w:val="000000" w:themeColor="text1"/>
          <w:sz w:val="24"/>
          <w:szCs w:val="24"/>
        </w:rPr>
        <w:t>3. Temperature Reading:</w:t>
      </w:r>
      <w:r w:rsidR="00AB42F3">
        <w:rPr>
          <w:color w:val="000000" w:themeColor="text1"/>
          <w:sz w:val="24"/>
          <w:szCs w:val="24"/>
        </w:rPr>
        <w:t xml:space="preserve"> </w:t>
      </w:r>
      <w:r w:rsidRPr="00C37893">
        <w:rPr>
          <w:color w:val="000000" w:themeColor="text1"/>
          <w:sz w:val="24"/>
          <w:szCs w:val="24"/>
        </w:rPr>
        <w:t>The Arduino reads the analog signal from the TMP36 and converts it into voltage and then into temperature in Celsius.</w:t>
      </w:r>
    </w:p>
    <w:p w14:paraId="3DE65776" w14:textId="2F87A607" w:rsidR="00180F56" w:rsidRPr="00C37893" w:rsidRDefault="00180F56" w:rsidP="00180F56">
      <w:pPr>
        <w:rPr>
          <w:color w:val="000000" w:themeColor="text1"/>
          <w:sz w:val="24"/>
          <w:szCs w:val="24"/>
        </w:rPr>
      </w:pPr>
      <w:r w:rsidRPr="00C37893">
        <w:rPr>
          <w:color w:val="000000" w:themeColor="text1"/>
          <w:sz w:val="24"/>
          <w:szCs w:val="24"/>
        </w:rPr>
        <w:t>4. Temperature Display:</w:t>
      </w:r>
      <w:r w:rsidR="00AB42F3">
        <w:rPr>
          <w:color w:val="000000" w:themeColor="text1"/>
          <w:sz w:val="24"/>
          <w:szCs w:val="24"/>
        </w:rPr>
        <w:t xml:space="preserve"> </w:t>
      </w:r>
      <w:r w:rsidRPr="00C37893">
        <w:rPr>
          <w:color w:val="000000" w:themeColor="text1"/>
          <w:sz w:val="24"/>
          <w:szCs w:val="24"/>
        </w:rPr>
        <w:t>The calculated temperature is displayed on the Serial Monitor.</w:t>
      </w:r>
    </w:p>
    <w:p w14:paraId="0B938A50" w14:textId="1035D64E" w:rsidR="00180F56" w:rsidRPr="00C37893" w:rsidRDefault="00180F56" w:rsidP="00180F56">
      <w:pPr>
        <w:rPr>
          <w:color w:val="000000" w:themeColor="text1"/>
          <w:sz w:val="24"/>
          <w:szCs w:val="24"/>
        </w:rPr>
      </w:pPr>
      <w:r w:rsidRPr="00C37893">
        <w:rPr>
          <w:color w:val="000000" w:themeColor="text1"/>
          <w:sz w:val="24"/>
          <w:szCs w:val="24"/>
        </w:rPr>
        <w:t>5. Temperature Comparison:</w:t>
      </w:r>
      <w:r w:rsidR="00AB42F3">
        <w:rPr>
          <w:color w:val="000000" w:themeColor="text1"/>
          <w:sz w:val="24"/>
          <w:szCs w:val="24"/>
        </w:rPr>
        <w:t xml:space="preserve"> </w:t>
      </w:r>
      <w:r w:rsidRPr="00C37893">
        <w:rPr>
          <w:color w:val="000000" w:themeColor="text1"/>
          <w:sz w:val="24"/>
          <w:szCs w:val="24"/>
        </w:rPr>
        <w:t>The Arduino compares the measured temperature with the 35°C threshold.</w:t>
      </w:r>
    </w:p>
    <w:p w14:paraId="17B64103" w14:textId="525DDDCD" w:rsidR="00180F56" w:rsidRPr="00C37893" w:rsidRDefault="00180F56" w:rsidP="00180F56">
      <w:pPr>
        <w:rPr>
          <w:color w:val="000000" w:themeColor="text1"/>
          <w:sz w:val="24"/>
          <w:szCs w:val="24"/>
        </w:rPr>
      </w:pPr>
      <w:r w:rsidRPr="00C37893">
        <w:rPr>
          <w:color w:val="000000" w:themeColor="text1"/>
          <w:sz w:val="24"/>
          <w:szCs w:val="24"/>
        </w:rPr>
        <w:t>6. Alert Condition:</w:t>
      </w:r>
      <w:r w:rsidR="00AB42F3">
        <w:rPr>
          <w:color w:val="000000" w:themeColor="text1"/>
          <w:sz w:val="24"/>
          <w:szCs w:val="24"/>
        </w:rPr>
        <w:t xml:space="preserve"> </w:t>
      </w:r>
      <w:r w:rsidRPr="00C37893">
        <w:rPr>
          <w:color w:val="000000" w:themeColor="text1"/>
          <w:sz w:val="24"/>
          <w:szCs w:val="24"/>
        </w:rPr>
        <w:t>If the temperature is 35°C or higher, the LED turns ON and the buzzer sounds. An alert message is also displayed.</w:t>
      </w:r>
    </w:p>
    <w:p w14:paraId="11917616" w14:textId="6B1CE91C" w:rsidR="00180F56" w:rsidRPr="00C37893" w:rsidRDefault="00180F56" w:rsidP="00180F56">
      <w:pPr>
        <w:rPr>
          <w:color w:val="000000" w:themeColor="text1"/>
          <w:sz w:val="24"/>
          <w:szCs w:val="24"/>
        </w:rPr>
      </w:pPr>
      <w:r w:rsidRPr="00C37893">
        <w:rPr>
          <w:color w:val="000000" w:themeColor="text1"/>
          <w:sz w:val="24"/>
          <w:szCs w:val="24"/>
        </w:rPr>
        <w:t>7. Normal Condition:</w:t>
      </w:r>
      <w:r w:rsidR="00AB42F3">
        <w:rPr>
          <w:color w:val="000000" w:themeColor="text1"/>
          <w:sz w:val="24"/>
          <w:szCs w:val="24"/>
        </w:rPr>
        <w:t xml:space="preserve"> </w:t>
      </w:r>
      <w:r w:rsidRPr="00C37893">
        <w:rPr>
          <w:color w:val="000000" w:themeColor="text1"/>
          <w:sz w:val="24"/>
          <w:szCs w:val="24"/>
        </w:rPr>
        <w:t>If the temperature is below 35°Cthe LED and buzzer remain OFF and the Serial Monitor displays “Status: Normal.”</w:t>
      </w:r>
    </w:p>
    <w:p w14:paraId="08B32EC6" w14:textId="23E05E16" w:rsidR="00452CB1" w:rsidRPr="00C37893" w:rsidRDefault="00180F56" w:rsidP="00180F56">
      <w:pPr>
        <w:rPr>
          <w:color w:val="000000" w:themeColor="text1"/>
          <w:sz w:val="24"/>
          <w:szCs w:val="24"/>
        </w:rPr>
      </w:pPr>
      <w:r w:rsidRPr="00C37893">
        <w:rPr>
          <w:color w:val="000000" w:themeColor="text1"/>
          <w:sz w:val="24"/>
          <w:szCs w:val="24"/>
        </w:rPr>
        <w:t>8. Continuous Monitoring:</w:t>
      </w:r>
      <w:r w:rsidR="00AB42F3">
        <w:rPr>
          <w:color w:val="000000" w:themeColor="text1"/>
          <w:sz w:val="24"/>
          <w:szCs w:val="24"/>
        </w:rPr>
        <w:t xml:space="preserve"> </w:t>
      </w:r>
      <w:r w:rsidRPr="00C37893">
        <w:rPr>
          <w:color w:val="000000" w:themeColor="text1"/>
          <w:sz w:val="24"/>
          <w:szCs w:val="24"/>
        </w:rPr>
        <w:t>The Arduino waits for one second and repeats the process continuously.</w:t>
      </w:r>
      <w:r w:rsidR="00AC6382" w:rsidRPr="00C37893">
        <w:rPr>
          <w:color w:val="000000" w:themeColor="text1"/>
          <w:sz w:val="24"/>
          <w:szCs w:val="24"/>
        </w:rPr>
        <w:t xml:space="preserve"> </w:t>
      </w:r>
    </w:p>
    <w:sectPr w:rsidR="00452CB1" w:rsidRPr="00C37893"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4173082"/>
    <w:multiLevelType w:val="hybridMultilevel"/>
    <w:tmpl w:val="662AF1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582879785">
    <w:abstractNumId w:val="8"/>
  </w:num>
  <w:num w:numId="2" w16cid:durableId="1925870443">
    <w:abstractNumId w:val="6"/>
  </w:num>
  <w:num w:numId="3" w16cid:durableId="1630428528">
    <w:abstractNumId w:val="5"/>
  </w:num>
  <w:num w:numId="4" w16cid:durableId="728765437">
    <w:abstractNumId w:val="4"/>
  </w:num>
  <w:num w:numId="5" w16cid:durableId="148643165">
    <w:abstractNumId w:val="7"/>
  </w:num>
  <w:num w:numId="6" w16cid:durableId="303899657">
    <w:abstractNumId w:val="3"/>
  </w:num>
  <w:num w:numId="7" w16cid:durableId="310328067">
    <w:abstractNumId w:val="2"/>
  </w:num>
  <w:num w:numId="8" w16cid:durableId="370149077">
    <w:abstractNumId w:val="1"/>
  </w:num>
  <w:num w:numId="9" w16cid:durableId="576210848">
    <w:abstractNumId w:val="0"/>
  </w:num>
  <w:num w:numId="10" w16cid:durableId="172124245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79B1"/>
    <w:rsid w:val="00020E11"/>
    <w:rsid w:val="00034616"/>
    <w:rsid w:val="000510CC"/>
    <w:rsid w:val="0006063C"/>
    <w:rsid w:val="00090B78"/>
    <w:rsid w:val="0009321E"/>
    <w:rsid w:val="000942F8"/>
    <w:rsid w:val="000D736A"/>
    <w:rsid w:val="0015074B"/>
    <w:rsid w:val="001654EF"/>
    <w:rsid w:val="00180F56"/>
    <w:rsid w:val="001D44EB"/>
    <w:rsid w:val="00204C43"/>
    <w:rsid w:val="002260E2"/>
    <w:rsid w:val="002749F8"/>
    <w:rsid w:val="0029639D"/>
    <w:rsid w:val="00326F90"/>
    <w:rsid w:val="00374BD7"/>
    <w:rsid w:val="00452CB1"/>
    <w:rsid w:val="00454B45"/>
    <w:rsid w:val="0047146C"/>
    <w:rsid w:val="00486B8A"/>
    <w:rsid w:val="0054710C"/>
    <w:rsid w:val="00547661"/>
    <w:rsid w:val="006641E6"/>
    <w:rsid w:val="008B39E1"/>
    <w:rsid w:val="00923313"/>
    <w:rsid w:val="00970635"/>
    <w:rsid w:val="00A7764C"/>
    <w:rsid w:val="00A85608"/>
    <w:rsid w:val="00AA1D8D"/>
    <w:rsid w:val="00AB42F3"/>
    <w:rsid w:val="00AC6382"/>
    <w:rsid w:val="00B47730"/>
    <w:rsid w:val="00B762E9"/>
    <w:rsid w:val="00B904B7"/>
    <w:rsid w:val="00BC5DE7"/>
    <w:rsid w:val="00BE3438"/>
    <w:rsid w:val="00BF1486"/>
    <w:rsid w:val="00C13535"/>
    <w:rsid w:val="00C37893"/>
    <w:rsid w:val="00CB0664"/>
    <w:rsid w:val="00CE52FA"/>
    <w:rsid w:val="00CF7BCA"/>
    <w:rsid w:val="00D13D6C"/>
    <w:rsid w:val="00D331F1"/>
    <w:rsid w:val="00D6133C"/>
    <w:rsid w:val="00D65050"/>
    <w:rsid w:val="00DC36E1"/>
    <w:rsid w:val="00DD06EA"/>
    <w:rsid w:val="00F110E7"/>
    <w:rsid w:val="00FC0191"/>
    <w:rsid w:val="00FC3FD7"/>
    <w:rsid w:val="00FC693F"/>
    <w:rsid w:val="00FE7BF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3106D62"/>
  <w14:defaultImageDpi w14:val="300"/>
  <w15:docId w15:val="{8621EB68-2774-4889-95B9-525BAA8CDA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71</TotalTime>
  <Pages>10</Pages>
  <Words>1580</Words>
  <Characters>9011</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10570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galliumhulk@gmail.com</cp:lastModifiedBy>
  <cp:revision>43</cp:revision>
  <dcterms:created xsi:type="dcterms:W3CDTF">2026-10-03T10:13:00Z</dcterms:created>
  <dcterms:modified xsi:type="dcterms:W3CDTF">2026-10-03T11:24:00Z</dcterms:modified>
  <cp:category/>
</cp:coreProperties>
</file>